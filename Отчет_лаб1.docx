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232A" w14:textId="45E6BDC0" w:rsidR="00916958" w:rsidRDefault="00916958" w:rsidP="00710F6C">
      <w:pPr>
        <w:rPr>
          <w:lang w:val="ru-RU"/>
        </w:rPr>
      </w:pPr>
      <w:r w:rsidRPr="00A55206">
        <w:rPr>
          <w:noProof/>
          <w:sz w:val="20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00A5122" wp14:editId="46E873E7">
            <wp:simplePos x="0" y="0"/>
            <wp:positionH relativeFrom="margin">
              <wp:posOffset>2651760</wp:posOffset>
            </wp:positionH>
            <wp:positionV relativeFrom="paragraph">
              <wp:posOffset>-267335</wp:posOffset>
            </wp:positionV>
            <wp:extent cx="628650" cy="6858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F8CCC" w14:textId="77777777" w:rsidR="00916958" w:rsidRDefault="00710F6C" w:rsidP="00916958">
      <w:pPr>
        <w:jc w:val="center"/>
        <w:rPr>
          <w:sz w:val="24"/>
          <w:szCs w:val="24"/>
          <w:lang w:val="ru-RU"/>
        </w:rPr>
      </w:pPr>
      <w:r w:rsidRPr="00916958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  <w:r w:rsidR="00916958">
        <w:rPr>
          <w:sz w:val="24"/>
          <w:szCs w:val="24"/>
          <w:lang w:val="ru-RU"/>
        </w:rPr>
        <w:t xml:space="preserve"> </w:t>
      </w:r>
      <w:r w:rsidRPr="00916958">
        <w:rPr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62B01CB" w14:textId="6AF0D097" w:rsidR="00916958" w:rsidRDefault="00710F6C" w:rsidP="00916958">
      <w:pPr>
        <w:jc w:val="center"/>
        <w:rPr>
          <w:sz w:val="24"/>
          <w:szCs w:val="24"/>
          <w:lang w:val="ru-RU"/>
        </w:rPr>
      </w:pPr>
      <w:r w:rsidRPr="00916958">
        <w:rPr>
          <w:sz w:val="24"/>
          <w:szCs w:val="24"/>
          <w:lang w:val="ru-RU"/>
        </w:rPr>
        <w:t>ВЫСШЕГО  ОБРАЗОВАНИЯ</w:t>
      </w:r>
    </w:p>
    <w:p w14:paraId="5F6572DB" w14:textId="337F16D5" w:rsidR="00710F6C" w:rsidRPr="00916958" w:rsidRDefault="00710F6C" w:rsidP="00916958">
      <w:pPr>
        <w:jc w:val="center"/>
        <w:rPr>
          <w:sz w:val="24"/>
          <w:szCs w:val="24"/>
          <w:lang w:val="ru-RU"/>
        </w:rPr>
      </w:pPr>
      <w:r w:rsidRPr="00916958">
        <w:rPr>
          <w:sz w:val="24"/>
          <w:szCs w:val="24"/>
          <w:lang w:val="ru-RU"/>
        </w:rPr>
        <w:t>«ДОНСКОЙ   ГОСУДАРСТВЕННЫЙ   ТЕХНИЧЕСКИЙ   УНИВЕРСИТЕТ»</w:t>
      </w:r>
    </w:p>
    <w:p w14:paraId="51F41553" w14:textId="77777777" w:rsidR="00710F6C" w:rsidRPr="00710F6C" w:rsidRDefault="00710F6C" w:rsidP="00710F6C">
      <w:pPr>
        <w:rPr>
          <w:lang w:val="ru-RU"/>
        </w:rPr>
      </w:pPr>
    </w:p>
    <w:p w14:paraId="1BE2F2DD" w14:textId="77777777" w:rsidR="00710F6C" w:rsidRPr="00710F6C" w:rsidRDefault="00710F6C" w:rsidP="00710F6C">
      <w:pPr>
        <w:rPr>
          <w:lang w:val="ru-RU"/>
        </w:rPr>
      </w:pPr>
    </w:p>
    <w:p w14:paraId="6C8BB65D" w14:textId="51A1B4CE" w:rsidR="00710F6C" w:rsidRPr="00710F6C" w:rsidRDefault="00710F6C" w:rsidP="00710F6C">
      <w:pPr>
        <w:jc w:val="center"/>
        <w:rPr>
          <w:lang w:val="ru-RU"/>
        </w:rPr>
      </w:pPr>
      <w:r w:rsidRPr="00710F6C">
        <w:rPr>
          <w:lang w:val="ru-RU"/>
        </w:rPr>
        <w:t xml:space="preserve">ЛАБОРАТОРНАЯ РАБОТА № </w:t>
      </w:r>
      <w:r>
        <w:rPr>
          <w:lang w:val="ru-RU"/>
        </w:rPr>
        <w:t>1</w:t>
      </w:r>
    </w:p>
    <w:p w14:paraId="46E002D3" w14:textId="77777777" w:rsidR="00710F6C" w:rsidRPr="00710F6C" w:rsidRDefault="00710F6C" w:rsidP="00710F6C">
      <w:pPr>
        <w:jc w:val="center"/>
        <w:rPr>
          <w:lang w:val="ru-RU"/>
        </w:rPr>
      </w:pPr>
    </w:p>
    <w:p w14:paraId="1AD92801" w14:textId="1917089E" w:rsidR="00710F6C" w:rsidRPr="00710F6C" w:rsidRDefault="00710F6C" w:rsidP="00710F6C">
      <w:pPr>
        <w:jc w:val="center"/>
        <w:rPr>
          <w:lang w:val="ru-RU"/>
        </w:rPr>
      </w:pPr>
      <w:r w:rsidRPr="00710F6C">
        <w:rPr>
          <w:lang w:val="ru-RU"/>
        </w:rPr>
        <w:t>по дисциплине «Машинное обучение»</w:t>
      </w:r>
    </w:p>
    <w:p w14:paraId="18244F1D" w14:textId="2426C202" w:rsidR="00710F6C" w:rsidRPr="00710F6C" w:rsidRDefault="00710F6C" w:rsidP="00916958">
      <w:pPr>
        <w:jc w:val="center"/>
        <w:rPr>
          <w:lang w:val="ru-RU"/>
        </w:rPr>
      </w:pPr>
      <w:r w:rsidRPr="00710F6C">
        <w:rPr>
          <w:lang w:val="ru-RU"/>
        </w:rPr>
        <w:t>на тему «</w:t>
      </w:r>
      <w:r w:rsidR="00916958" w:rsidRPr="00916958">
        <w:rPr>
          <w:lang w:val="ru-RU"/>
        </w:rPr>
        <w:t>Библиотеки Python для машинного обучения. Работа с данными</w:t>
      </w:r>
      <w:r w:rsidRPr="00710F6C">
        <w:rPr>
          <w:lang w:val="ru-RU"/>
        </w:rPr>
        <w:t>.»</w:t>
      </w:r>
    </w:p>
    <w:p w14:paraId="2DC171E8" w14:textId="77777777" w:rsidR="00710F6C" w:rsidRPr="00710F6C" w:rsidRDefault="00710F6C" w:rsidP="00710F6C">
      <w:pPr>
        <w:ind w:firstLine="0"/>
        <w:rPr>
          <w:lang w:val="ru-RU"/>
        </w:rPr>
      </w:pPr>
    </w:p>
    <w:p w14:paraId="713BA4C0" w14:textId="77777777" w:rsidR="00710F6C" w:rsidRPr="00710F6C" w:rsidRDefault="00710F6C" w:rsidP="00710F6C">
      <w:pPr>
        <w:jc w:val="right"/>
        <w:rPr>
          <w:lang w:val="ru-RU"/>
        </w:rPr>
      </w:pPr>
      <w:r w:rsidRPr="00710F6C">
        <w:rPr>
          <w:lang w:val="ru-RU"/>
        </w:rPr>
        <w:t>Выполнил:</w:t>
      </w:r>
    </w:p>
    <w:p w14:paraId="182C40EE" w14:textId="77777777" w:rsidR="00710F6C" w:rsidRPr="00710F6C" w:rsidRDefault="00710F6C" w:rsidP="00710F6C">
      <w:pPr>
        <w:jc w:val="right"/>
        <w:rPr>
          <w:lang w:val="ru-RU"/>
        </w:rPr>
      </w:pPr>
    </w:p>
    <w:p w14:paraId="74C3A294" w14:textId="77777777" w:rsidR="00710F6C" w:rsidRPr="00710F6C" w:rsidRDefault="00710F6C" w:rsidP="00710F6C">
      <w:pPr>
        <w:jc w:val="right"/>
        <w:rPr>
          <w:lang w:val="ru-RU"/>
        </w:rPr>
      </w:pPr>
      <w:r w:rsidRPr="00710F6C">
        <w:rPr>
          <w:lang w:val="ru-RU"/>
        </w:rPr>
        <w:t xml:space="preserve">Студент _Дмитренко И.Н.  __ </w:t>
      </w:r>
    </w:p>
    <w:p w14:paraId="104109D8" w14:textId="77777777" w:rsidR="00710F6C" w:rsidRPr="00710F6C" w:rsidRDefault="00710F6C" w:rsidP="00710F6C">
      <w:pPr>
        <w:jc w:val="right"/>
        <w:rPr>
          <w:lang w:val="ru-RU"/>
        </w:rPr>
      </w:pPr>
    </w:p>
    <w:p w14:paraId="2A236389" w14:textId="77777777" w:rsidR="00710F6C" w:rsidRPr="00710F6C" w:rsidRDefault="00710F6C" w:rsidP="00710F6C">
      <w:pPr>
        <w:jc w:val="right"/>
        <w:rPr>
          <w:lang w:val="ru-RU"/>
        </w:rPr>
      </w:pPr>
      <w:r w:rsidRPr="00710F6C">
        <w:rPr>
          <w:lang w:val="ru-RU"/>
        </w:rPr>
        <w:t>Группа ___ИПБП41_______</w:t>
      </w:r>
    </w:p>
    <w:p w14:paraId="7987F883" w14:textId="77777777" w:rsidR="00710F6C" w:rsidRPr="00710F6C" w:rsidRDefault="00710F6C" w:rsidP="00710F6C">
      <w:pPr>
        <w:ind w:firstLine="0"/>
        <w:rPr>
          <w:lang w:val="ru-RU"/>
        </w:rPr>
      </w:pPr>
    </w:p>
    <w:p w14:paraId="7055A064" w14:textId="77777777" w:rsidR="00710F6C" w:rsidRPr="00710F6C" w:rsidRDefault="00710F6C" w:rsidP="00710F6C">
      <w:pPr>
        <w:jc w:val="right"/>
        <w:rPr>
          <w:lang w:val="ru-RU"/>
        </w:rPr>
      </w:pPr>
    </w:p>
    <w:p w14:paraId="1FF6FE43" w14:textId="77777777" w:rsidR="00710F6C" w:rsidRPr="00710F6C" w:rsidRDefault="00710F6C" w:rsidP="00710F6C">
      <w:pPr>
        <w:jc w:val="right"/>
        <w:rPr>
          <w:lang w:val="ru-RU"/>
        </w:rPr>
      </w:pPr>
    </w:p>
    <w:p w14:paraId="61851366" w14:textId="77777777" w:rsidR="00710F6C" w:rsidRPr="00710F6C" w:rsidRDefault="00710F6C" w:rsidP="00710F6C">
      <w:pPr>
        <w:jc w:val="right"/>
        <w:rPr>
          <w:lang w:val="ru-RU"/>
        </w:rPr>
      </w:pPr>
      <w:r w:rsidRPr="00710F6C">
        <w:rPr>
          <w:lang w:val="ru-RU"/>
        </w:rPr>
        <w:t xml:space="preserve">Проверил: </w:t>
      </w:r>
    </w:p>
    <w:p w14:paraId="49461FB3" w14:textId="1FCA4919" w:rsidR="00710F6C" w:rsidRPr="00710F6C" w:rsidRDefault="009915D6" w:rsidP="00710F6C">
      <w:pPr>
        <w:jc w:val="right"/>
        <w:rPr>
          <w:lang w:val="ru-RU"/>
        </w:rPr>
      </w:pPr>
      <w:r>
        <w:rPr>
          <w:lang w:val="ru-RU"/>
        </w:rPr>
        <w:t>Дольников М.Г.</w:t>
      </w:r>
    </w:p>
    <w:p w14:paraId="4805C0DB" w14:textId="77777777" w:rsidR="00710F6C" w:rsidRPr="00710F6C" w:rsidRDefault="00710F6C" w:rsidP="00710F6C">
      <w:pPr>
        <w:ind w:firstLine="0"/>
        <w:rPr>
          <w:lang w:val="ru-RU"/>
        </w:rPr>
      </w:pPr>
    </w:p>
    <w:p w14:paraId="50725608" w14:textId="77777777" w:rsidR="00710F6C" w:rsidRPr="00710F6C" w:rsidRDefault="00710F6C" w:rsidP="00710F6C">
      <w:pPr>
        <w:ind w:firstLine="0"/>
        <w:rPr>
          <w:lang w:val="ru-RU"/>
        </w:rPr>
      </w:pPr>
    </w:p>
    <w:p w14:paraId="4D5B57C8" w14:textId="77777777" w:rsidR="00710F6C" w:rsidRPr="00710F6C" w:rsidRDefault="00710F6C" w:rsidP="00710F6C">
      <w:pPr>
        <w:jc w:val="right"/>
        <w:rPr>
          <w:lang w:val="ru-RU"/>
        </w:rPr>
      </w:pPr>
    </w:p>
    <w:p w14:paraId="44437C8E" w14:textId="77777777" w:rsidR="00710F6C" w:rsidRPr="00710F6C" w:rsidRDefault="00710F6C" w:rsidP="00710F6C">
      <w:pPr>
        <w:jc w:val="center"/>
        <w:rPr>
          <w:lang w:val="ru-RU"/>
        </w:rPr>
      </w:pPr>
      <w:r w:rsidRPr="00710F6C">
        <w:rPr>
          <w:lang w:val="ru-RU"/>
        </w:rPr>
        <w:t>Ростов-на-Дону</w:t>
      </w:r>
    </w:p>
    <w:p w14:paraId="0A35D654" w14:textId="6C0E38D0" w:rsidR="00E63120" w:rsidRPr="007D6308" w:rsidRDefault="00710F6C" w:rsidP="00710F6C">
      <w:pPr>
        <w:jc w:val="center"/>
        <w:rPr>
          <w:lang w:val="ru-RU"/>
        </w:rPr>
      </w:pPr>
      <w:r w:rsidRPr="00710F6C">
        <w:rPr>
          <w:lang w:val="ru-RU"/>
        </w:rPr>
        <w:t>2026 г.</w:t>
      </w:r>
      <w:r w:rsidR="009F419D" w:rsidRPr="007D6308">
        <w:rPr>
          <w:lang w:val="ru-RU"/>
        </w:rPr>
        <w:br w:type="page"/>
      </w:r>
    </w:p>
    <w:p w14:paraId="28AA8A9B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</w:p>
    <w:p w14:paraId="31941687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Настоящий отчёт содержит описание порядка выполнения и результатов лабораторной работы № 1 по дисциплине «Машинное обучение». Работа выполнена по данным варианта 7 (столбцы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3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>) в соответствии с методическими указаниями кафедры.</w:t>
      </w:r>
    </w:p>
    <w:p w14:paraId="1931180E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В отчёте последовательно изложены: рабочее окружение, приём чтения и записи табличных данных, предобработка, статистический анализ, сравнение собственных функций масштабирования со </w:t>
      </w:r>
      <w:r>
        <w:t>sklearn</w:t>
      </w:r>
      <w:r w:rsidRPr="007D6308">
        <w:rPr>
          <w:lang w:val="ru-RU"/>
        </w:rPr>
        <w:t>, тензорные вычисления, матричные операции и обработка изображения. Для каждого задания приведены краткое описание реализованного решения, фактические результаты работы программы и указание на сохраняемые файлы.</w:t>
      </w:r>
    </w:p>
    <w:p w14:paraId="0B7490DA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11E5C4C7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Изучить основные библиотеки </w:t>
      </w:r>
      <w:r>
        <w:t>Python</w:t>
      </w:r>
      <w:r w:rsidRPr="007D6308">
        <w:rPr>
          <w:lang w:val="ru-RU"/>
        </w:rPr>
        <w:t xml:space="preserve"> для машинного обучения (</w:t>
      </w:r>
      <w:r>
        <w:t>NumPy</w:t>
      </w:r>
      <w:r w:rsidRPr="007D6308">
        <w:rPr>
          <w:lang w:val="ru-RU"/>
        </w:rPr>
        <w:t xml:space="preserve">, </w:t>
      </w:r>
      <w:r>
        <w:t>Pandas</w:t>
      </w:r>
      <w:r w:rsidRPr="007D6308">
        <w:rPr>
          <w:lang w:val="ru-RU"/>
        </w:rPr>
        <w:t xml:space="preserve">, </w:t>
      </w:r>
      <w:r>
        <w:t>Matplotlib</w:t>
      </w:r>
      <w:r w:rsidRPr="007D6308">
        <w:rPr>
          <w:lang w:val="ru-RU"/>
        </w:rPr>
        <w:t xml:space="preserve">, </w:t>
      </w:r>
      <w:r>
        <w:t>SciPy</w:t>
      </w:r>
      <w:r w:rsidRPr="007D6308">
        <w:rPr>
          <w:lang w:val="ru-RU"/>
        </w:rPr>
        <w:t xml:space="preserve">, </w:t>
      </w:r>
      <w:r>
        <w:t>scikit</w:t>
      </w:r>
      <w:r w:rsidRPr="007D6308">
        <w:rPr>
          <w:lang w:val="ru-RU"/>
        </w:rPr>
        <w:t>-</w:t>
      </w:r>
      <w:r>
        <w:t>learn</w:t>
      </w:r>
      <w:r w:rsidRPr="007D6308">
        <w:rPr>
          <w:lang w:val="ru-RU"/>
        </w:rPr>
        <w:t xml:space="preserve">, </w:t>
      </w:r>
      <w:r>
        <w:t>TensorFlow</w:t>
      </w:r>
      <w:r w:rsidRPr="007D6308">
        <w:rPr>
          <w:lang w:val="ru-RU"/>
        </w:rPr>
        <w:t xml:space="preserve">, </w:t>
      </w:r>
      <w:r>
        <w:t>Keras</w:t>
      </w:r>
      <w:r w:rsidRPr="007D6308">
        <w:rPr>
          <w:lang w:val="ru-RU"/>
        </w:rPr>
        <w:t xml:space="preserve">, </w:t>
      </w:r>
      <w:r>
        <w:t>PyTorch</w:t>
      </w:r>
      <w:r w:rsidRPr="007D6308">
        <w:rPr>
          <w:lang w:val="ru-RU"/>
        </w:rPr>
        <w:t>) и приобрести практические навыки работы с табличными данными: чтение/запись, предобработка, статистический анализ, тензорные вычисления, обработка изображений.</w:t>
      </w:r>
    </w:p>
    <w:p w14:paraId="36BAC802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2. Задачи</w:t>
      </w:r>
    </w:p>
    <w:p w14:paraId="3697B3AB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>1) Освоить чтение и запись данных в различных форматах.</w:t>
      </w:r>
    </w:p>
    <w:p w14:paraId="74D470C6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>2) Научиться выявлять и обрабатывать проблемы в данных.</w:t>
      </w:r>
    </w:p>
    <w:p w14:paraId="14F74AFA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3) Реализовать собственные функции масштабирования и сравнить их со </w:t>
      </w:r>
      <w:r>
        <w:t>sklearn</w:t>
      </w:r>
      <w:r w:rsidRPr="007D6308">
        <w:rPr>
          <w:lang w:val="ru-RU"/>
        </w:rPr>
        <w:t>.</w:t>
      </w:r>
    </w:p>
    <w:p w14:paraId="6E0413C9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4) Освоить статистический анализ данных средствами </w:t>
      </w:r>
      <w:r>
        <w:t>NumPy</w:t>
      </w:r>
      <w:r w:rsidRPr="007D6308">
        <w:rPr>
          <w:lang w:val="ru-RU"/>
        </w:rPr>
        <w:t xml:space="preserve">, </w:t>
      </w:r>
      <w:r>
        <w:t>Pandas</w:t>
      </w:r>
      <w:r w:rsidRPr="007D6308">
        <w:rPr>
          <w:lang w:val="ru-RU"/>
        </w:rPr>
        <w:t xml:space="preserve">, </w:t>
      </w:r>
      <w:r>
        <w:t>SciPy</w:t>
      </w:r>
      <w:r w:rsidRPr="007D6308">
        <w:rPr>
          <w:lang w:val="ru-RU"/>
        </w:rPr>
        <w:t>.</w:t>
      </w:r>
    </w:p>
    <w:p w14:paraId="2D78045A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5) Научиться работать с тензорами </w:t>
      </w:r>
      <w:r>
        <w:t>TensorFlow</w:t>
      </w:r>
      <w:r w:rsidRPr="007D6308">
        <w:rPr>
          <w:lang w:val="ru-RU"/>
        </w:rPr>
        <w:t xml:space="preserve">, </w:t>
      </w:r>
      <w:r>
        <w:t>PyTorch</w:t>
      </w:r>
      <w:r w:rsidRPr="007D6308">
        <w:rPr>
          <w:lang w:val="ru-RU"/>
        </w:rPr>
        <w:t xml:space="preserve">, </w:t>
      </w:r>
      <w:r>
        <w:t>Keras</w:t>
      </w:r>
      <w:r w:rsidRPr="007D6308">
        <w:rPr>
          <w:lang w:val="ru-RU"/>
        </w:rPr>
        <w:t>.</w:t>
      </w:r>
    </w:p>
    <w:p w14:paraId="704BADC2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6) Освоить базовую обработку изображений средствами </w:t>
      </w:r>
      <w:r>
        <w:t>SciPy</w:t>
      </w:r>
      <w:r w:rsidRPr="007D6308">
        <w:rPr>
          <w:lang w:val="ru-RU"/>
        </w:rPr>
        <w:t>.</w:t>
      </w:r>
    </w:p>
    <w:p w14:paraId="2255ED1B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3. Рабочее окружение</w:t>
      </w:r>
    </w:p>
    <w:p w14:paraId="5575E193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Фактически использовано (в отличие от рекомендованного в методичке </w:t>
      </w:r>
      <w:r>
        <w:t>Python</w:t>
      </w:r>
      <w:r w:rsidRPr="007D6308">
        <w:rPr>
          <w:lang w:val="ru-RU"/>
        </w:rPr>
        <w:t xml:space="preserve"> 3.10–3.11):</w:t>
      </w:r>
    </w:p>
    <w:p w14:paraId="265BAA28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>Таблица 1 — Версии программных средств рабочего окружения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E63120" w14:paraId="0B17930E" w14:textId="77777777">
        <w:trPr>
          <w:tblHeader/>
          <w:jc w:val="center"/>
        </w:trPr>
        <w:tc>
          <w:tcPr>
            <w:tcW w:w="4677" w:type="dxa"/>
          </w:tcPr>
          <w:p w14:paraId="259B8DA2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4677" w:type="dxa"/>
          </w:tcPr>
          <w:p w14:paraId="5B95562B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Версия</w:t>
            </w:r>
          </w:p>
        </w:tc>
      </w:tr>
      <w:tr w:rsidR="00E63120" w14:paraId="6B7134DB" w14:textId="77777777">
        <w:trPr>
          <w:jc w:val="center"/>
        </w:trPr>
        <w:tc>
          <w:tcPr>
            <w:tcW w:w="4677" w:type="dxa"/>
          </w:tcPr>
          <w:p w14:paraId="227134F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Python</w:t>
            </w:r>
          </w:p>
        </w:tc>
        <w:tc>
          <w:tcPr>
            <w:tcW w:w="4677" w:type="dxa"/>
          </w:tcPr>
          <w:p w14:paraId="6C0A8A8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3.12.10 (</w:t>
            </w:r>
            <w:r>
              <w:rPr>
                <w:rFonts w:ascii="Consolas" w:eastAsia="Consolas" w:hAnsi="Consolas" w:cs="Consolas"/>
                <w:sz w:val="24"/>
              </w:rPr>
              <w:t>C:\Program Files\Python312\python.exe</w:t>
            </w:r>
            <w:r>
              <w:rPr>
                <w:sz w:val="24"/>
              </w:rPr>
              <w:t>)</w:t>
            </w:r>
          </w:p>
        </w:tc>
      </w:tr>
      <w:tr w:rsidR="00E63120" w14:paraId="5D80487C" w14:textId="77777777">
        <w:trPr>
          <w:jc w:val="center"/>
        </w:trPr>
        <w:tc>
          <w:tcPr>
            <w:tcW w:w="4677" w:type="dxa"/>
          </w:tcPr>
          <w:p w14:paraId="7105B14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numpy</w:t>
            </w:r>
          </w:p>
        </w:tc>
        <w:tc>
          <w:tcPr>
            <w:tcW w:w="4677" w:type="dxa"/>
          </w:tcPr>
          <w:p w14:paraId="026E535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2.5.3</w:t>
            </w:r>
          </w:p>
        </w:tc>
      </w:tr>
      <w:tr w:rsidR="00E63120" w14:paraId="54126003" w14:textId="77777777">
        <w:trPr>
          <w:jc w:val="center"/>
        </w:trPr>
        <w:tc>
          <w:tcPr>
            <w:tcW w:w="4677" w:type="dxa"/>
          </w:tcPr>
          <w:p w14:paraId="1D699E0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pandas</w:t>
            </w:r>
          </w:p>
        </w:tc>
        <w:tc>
          <w:tcPr>
            <w:tcW w:w="4677" w:type="dxa"/>
          </w:tcPr>
          <w:p w14:paraId="77DF7ED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3.0.6</w:t>
            </w:r>
          </w:p>
        </w:tc>
      </w:tr>
      <w:tr w:rsidR="00E63120" w14:paraId="1350DD72" w14:textId="77777777">
        <w:trPr>
          <w:jc w:val="center"/>
        </w:trPr>
        <w:tc>
          <w:tcPr>
            <w:tcW w:w="4677" w:type="dxa"/>
          </w:tcPr>
          <w:p w14:paraId="5FFA45C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matplotlib</w:t>
            </w:r>
          </w:p>
        </w:tc>
        <w:tc>
          <w:tcPr>
            <w:tcW w:w="4677" w:type="dxa"/>
          </w:tcPr>
          <w:p w14:paraId="1F54CD3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3.11.2</w:t>
            </w:r>
          </w:p>
        </w:tc>
      </w:tr>
      <w:tr w:rsidR="00E63120" w14:paraId="4D591A47" w14:textId="77777777">
        <w:trPr>
          <w:jc w:val="center"/>
        </w:trPr>
        <w:tc>
          <w:tcPr>
            <w:tcW w:w="4677" w:type="dxa"/>
          </w:tcPr>
          <w:p w14:paraId="204C0F9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scipy</w:t>
            </w:r>
          </w:p>
        </w:tc>
        <w:tc>
          <w:tcPr>
            <w:tcW w:w="4677" w:type="dxa"/>
          </w:tcPr>
          <w:p w14:paraId="20FE0D8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1.18.1</w:t>
            </w:r>
          </w:p>
        </w:tc>
      </w:tr>
      <w:tr w:rsidR="00E63120" w14:paraId="6981DAFB" w14:textId="77777777">
        <w:trPr>
          <w:jc w:val="center"/>
        </w:trPr>
        <w:tc>
          <w:tcPr>
            <w:tcW w:w="4677" w:type="dxa"/>
          </w:tcPr>
          <w:p w14:paraId="6E51FEC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scikit-learn</w:t>
            </w:r>
          </w:p>
        </w:tc>
        <w:tc>
          <w:tcPr>
            <w:tcW w:w="4677" w:type="dxa"/>
          </w:tcPr>
          <w:p w14:paraId="5AA7916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1.9.1</w:t>
            </w:r>
          </w:p>
        </w:tc>
      </w:tr>
      <w:tr w:rsidR="00E63120" w14:paraId="4DFE9115" w14:textId="77777777">
        <w:trPr>
          <w:jc w:val="center"/>
        </w:trPr>
        <w:tc>
          <w:tcPr>
            <w:tcW w:w="4677" w:type="dxa"/>
          </w:tcPr>
          <w:p w14:paraId="35BAC2B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tensorflow</w:t>
            </w:r>
          </w:p>
        </w:tc>
        <w:tc>
          <w:tcPr>
            <w:tcW w:w="4677" w:type="dxa"/>
          </w:tcPr>
          <w:p w14:paraId="58CD107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2.21.0</w:t>
            </w:r>
          </w:p>
        </w:tc>
      </w:tr>
      <w:tr w:rsidR="00E63120" w14:paraId="18627C79" w14:textId="77777777">
        <w:trPr>
          <w:jc w:val="center"/>
        </w:trPr>
        <w:tc>
          <w:tcPr>
            <w:tcW w:w="4677" w:type="dxa"/>
          </w:tcPr>
          <w:p w14:paraId="3A10AE4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torch</w:t>
            </w:r>
          </w:p>
        </w:tc>
        <w:tc>
          <w:tcPr>
            <w:tcW w:w="4677" w:type="dxa"/>
          </w:tcPr>
          <w:p w14:paraId="2CFA462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2.14.0</w:t>
            </w:r>
          </w:p>
        </w:tc>
      </w:tr>
      <w:tr w:rsidR="00E63120" w14:paraId="589A05DA" w14:textId="77777777">
        <w:trPr>
          <w:jc w:val="center"/>
        </w:trPr>
        <w:tc>
          <w:tcPr>
            <w:tcW w:w="4677" w:type="dxa"/>
          </w:tcPr>
          <w:p w14:paraId="154DDED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openpyxl</w:t>
            </w:r>
          </w:p>
        </w:tc>
        <w:tc>
          <w:tcPr>
            <w:tcW w:w="4677" w:type="dxa"/>
          </w:tcPr>
          <w:p w14:paraId="6769958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3.1.5</w:t>
            </w:r>
          </w:p>
        </w:tc>
      </w:tr>
      <w:tr w:rsidR="00E63120" w14:paraId="4A7A070A" w14:textId="77777777">
        <w:trPr>
          <w:jc w:val="center"/>
        </w:trPr>
        <w:tc>
          <w:tcPr>
            <w:tcW w:w="4677" w:type="dxa"/>
          </w:tcPr>
          <w:p w14:paraId="27DF63A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Pillow</w:t>
            </w:r>
          </w:p>
        </w:tc>
        <w:tc>
          <w:tcPr>
            <w:tcW w:w="4677" w:type="dxa"/>
          </w:tcPr>
          <w:p w14:paraId="3FFF916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12.3.0</w:t>
            </w:r>
          </w:p>
        </w:tc>
      </w:tr>
      <w:tr w:rsidR="00E63120" w14:paraId="061EC850" w14:textId="77777777">
        <w:trPr>
          <w:jc w:val="center"/>
        </w:trPr>
        <w:tc>
          <w:tcPr>
            <w:tcW w:w="4677" w:type="dxa"/>
          </w:tcPr>
          <w:p w14:paraId="466CF6A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scikit-image</w:t>
            </w:r>
          </w:p>
        </w:tc>
        <w:tc>
          <w:tcPr>
            <w:tcW w:w="4677" w:type="dxa"/>
          </w:tcPr>
          <w:p w14:paraId="5D40483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0.26.0</w:t>
            </w:r>
          </w:p>
        </w:tc>
      </w:tr>
    </w:tbl>
    <w:p w14:paraId="65F75B3C" w14:textId="77777777" w:rsidR="00E63120" w:rsidRDefault="00E63120">
      <w:pPr>
        <w:spacing w:after="120"/>
      </w:pPr>
    </w:p>
    <w:p w14:paraId="5D73F326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Проверка окружения: </w:t>
      </w:r>
      <w:r>
        <w:rPr>
          <w:rFonts w:ascii="Consolas" w:eastAsia="Consolas" w:hAnsi="Consolas" w:cs="Consolas"/>
          <w:sz w:val="22"/>
        </w:rPr>
        <w:t>python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_</w:t>
      </w:r>
      <w:r>
        <w:rPr>
          <w:rFonts w:ascii="Consolas" w:eastAsia="Consolas" w:hAnsi="Consolas" w:cs="Consolas"/>
          <w:sz w:val="22"/>
        </w:rPr>
        <w:t>check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env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</w:p>
    <w:p w14:paraId="4443D74A" w14:textId="77777777" w:rsidR="00E63120" w:rsidRPr="007D6308" w:rsidRDefault="009F419D">
      <w:pPr>
        <w:ind w:left="709" w:right="709" w:firstLine="0"/>
        <w:rPr>
          <w:lang w:val="ru-RU"/>
        </w:rPr>
      </w:pPr>
      <w:r w:rsidRPr="007D6308">
        <w:rPr>
          <w:b/>
          <w:i/>
          <w:lang w:val="ru-RU"/>
        </w:rPr>
        <w:t>Замечание.</w:t>
      </w:r>
      <w:r w:rsidRPr="007D6308">
        <w:rPr>
          <w:i/>
          <w:lang w:val="ru-RU"/>
        </w:rPr>
        <w:t xml:space="preserve"> Виртуальное окружение </w:t>
      </w:r>
      <w:r w:rsidRPr="007D6308">
        <w:rPr>
          <w:rFonts w:ascii="Consolas" w:eastAsia="Consolas" w:hAnsi="Consolas" w:cs="Consolas"/>
          <w:i/>
          <w:sz w:val="22"/>
          <w:lang w:val="ru-RU"/>
        </w:rPr>
        <w:t>.</w:t>
      </w:r>
      <w:r>
        <w:rPr>
          <w:rFonts w:ascii="Consolas" w:eastAsia="Consolas" w:hAnsi="Consolas" w:cs="Consolas"/>
          <w:i/>
          <w:sz w:val="22"/>
        </w:rPr>
        <w:t>venv</w:t>
      </w:r>
      <w:r w:rsidRPr="007D6308">
        <w:rPr>
          <w:i/>
          <w:lang w:val="ru-RU"/>
        </w:rPr>
        <w:t xml:space="preserve"> в проекте создано, но пакеты в него не установлены (только </w:t>
      </w:r>
      <w:r>
        <w:rPr>
          <w:rFonts w:ascii="Consolas" w:eastAsia="Consolas" w:hAnsi="Consolas" w:cs="Consolas"/>
          <w:i/>
          <w:sz w:val="22"/>
        </w:rPr>
        <w:t>pip</w:t>
      </w:r>
      <w:r w:rsidRPr="007D6308">
        <w:rPr>
          <w:i/>
          <w:lang w:val="ru-RU"/>
        </w:rPr>
        <w:t xml:space="preserve">). Запуск выполняется системным интерпретатором. Либо </w:t>
      </w:r>
      <w:r>
        <w:rPr>
          <w:rFonts w:ascii="Consolas" w:eastAsia="Consolas" w:hAnsi="Consolas" w:cs="Consolas"/>
          <w:i/>
          <w:sz w:val="22"/>
        </w:rPr>
        <w:t>pip</w:t>
      </w:r>
      <w:r w:rsidRPr="007D6308">
        <w:rPr>
          <w:rFonts w:ascii="Consolas" w:eastAsia="Consolas" w:hAnsi="Consolas" w:cs="Consolas"/>
          <w:i/>
          <w:sz w:val="22"/>
          <w:lang w:val="ru-RU"/>
        </w:rPr>
        <w:t xml:space="preserve"> </w:t>
      </w:r>
      <w:r>
        <w:rPr>
          <w:rFonts w:ascii="Consolas" w:eastAsia="Consolas" w:hAnsi="Consolas" w:cs="Consolas"/>
          <w:i/>
          <w:sz w:val="22"/>
        </w:rPr>
        <w:t>install</w:t>
      </w:r>
      <w:r w:rsidRPr="007D6308">
        <w:rPr>
          <w:rFonts w:ascii="Consolas" w:eastAsia="Consolas" w:hAnsi="Consolas" w:cs="Consolas"/>
          <w:i/>
          <w:sz w:val="22"/>
          <w:lang w:val="ru-RU"/>
        </w:rPr>
        <w:t xml:space="preserve"> -</w:t>
      </w:r>
      <w:r>
        <w:rPr>
          <w:rFonts w:ascii="Consolas" w:eastAsia="Consolas" w:hAnsi="Consolas" w:cs="Consolas"/>
          <w:i/>
          <w:sz w:val="22"/>
        </w:rPr>
        <w:t>r</w:t>
      </w:r>
      <w:r w:rsidRPr="007D6308">
        <w:rPr>
          <w:rFonts w:ascii="Consolas" w:eastAsia="Consolas" w:hAnsi="Consolas" w:cs="Consolas"/>
          <w:i/>
          <w:sz w:val="22"/>
          <w:lang w:val="ru-RU"/>
        </w:rPr>
        <w:t xml:space="preserve"> </w:t>
      </w:r>
      <w:r>
        <w:rPr>
          <w:rFonts w:ascii="Consolas" w:eastAsia="Consolas" w:hAnsi="Consolas" w:cs="Consolas"/>
          <w:i/>
          <w:sz w:val="22"/>
        </w:rPr>
        <w:t>requirements</w:t>
      </w:r>
      <w:r w:rsidRPr="007D6308">
        <w:rPr>
          <w:rFonts w:ascii="Consolas" w:eastAsia="Consolas" w:hAnsi="Consolas" w:cs="Consolas"/>
          <w:i/>
          <w:sz w:val="22"/>
          <w:lang w:val="ru-RU"/>
        </w:rPr>
        <w:t>.</w:t>
      </w:r>
      <w:r>
        <w:rPr>
          <w:rFonts w:ascii="Consolas" w:eastAsia="Consolas" w:hAnsi="Consolas" w:cs="Consolas"/>
          <w:i/>
          <w:sz w:val="22"/>
        </w:rPr>
        <w:t>txt</w:t>
      </w:r>
      <w:r w:rsidRPr="007D6308">
        <w:rPr>
          <w:i/>
          <w:lang w:val="ru-RU"/>
        </w:rPr>
        <w:t xml:space="preserve"> в </w:t>
      </w:r>
      <w:r w:rsidRPr="007D6308">
        <w:rPr>
          <w:rFonts w:ascii="Consolas" w:eastAsia="Consolas" w:hAnsi="Consolas" w:cs="Consolas"/>
          <w:i/>
          <w:sz w:val="22"/>
          <w:lang w:val="ru-RU"/>
        </w:rPr>
        <w:t>.</w:t>
      </w:r>
      <w:r>
        <w:rPr>
          <w:rFonts w:ascii="Consolas" w:eastAsia="Consolas" w:hAnsi="Consolas" w:cs="Consolas"/>
          <w:i/>
          <w:sz w:val="22"/>
        </w:rPr>
        <w:t>venv</w:t>
      </w:r>
      <w:r w:rsidRPr="007D6308">
        <w:rPr>
          <w:i/>
          <w:lang w:val="ru-RU"/>
        </w:rPr>
        <w:t xml:space="preserve">, либо использовать системный </w:t>
      </w:r>
      <w:r>
        <w:rPr>
          <w:i/>
        </w:rPr>
        <w:t>Python</w:t>
      </w:r>
      <w:r w:rsidRPr="007D6308">
        <w:rPr>
          <w:i/>
          <w:lang w:val="ru-RU"/>
        </w:rPr>
        <w:t>.</w:t>
      </w:r>
    </w:p>
    <w:p w14:paraId="79A70D98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3.1. Структура проекта</w:t>
      </w:r>
    </w:p>
    <w:p w14:paraId="18C166A6" w14:textId="77777777" w:rsidR="00E63120" w:rsidRPr="007D6308" w:rsidRDefault="009F419D">
      <w:pPr>
        <w:pStyle w:val="CodeGOST"/>
        <w:rPr>
          <w:lang w:val="ru-RU"/>
        </w:rPr>
      </w:pPr>
      <w:r>
        <w:t>ML</w:t>
      </w:r>
      <w:r w:rsidRPr="007D6308">
        <w:rPr>
          <w:lang w:val="ru-RU"/>
        </w:rPr>
        <w:t>_</w:t>
      </w:r>
      <w:r>
        <w:t>X</w:t>
      </w:r>
      <w:r w:rsidRPr="007D6308">
        <w:rPr>
          <w:lang w:val="ru-RU"/>
        </w:rPr>
        <w:t>1/</w:t>
      </w:r>
    </w:p>
    <w:p w14:paraId="4E8BAD78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├── </w:t>
      </w:r>
      <w:r>
        <w:t>data</w:t>
      </w:r>
      <w:r w:rsidRPr="007D6308">
        <w:rPr>
          <w:lang w:val="ru-RU"/>
        </w:rPr>
        <w:t>/</w:t>
      </w:r>
    </w:p>
    <w:p w14:paraId="5F8AB327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dataset</w:t>
      </w:r>
      <w:r w:rsidRPr="007D6308">
        <w:rPr>
          <w:lang w:val="ru-RU"/>
        </w:rPr>
        <w:t>_</w:t>
      </w:r>
      <w:r>
        <w:t>var</w:t>
      </w:r>
      <w:r w:rsidRPr="007D6308">
        <w:rPr>
          <w:lang w:val="ru-RU"/>
        </w:rPr>
        <w:t>7.</w:t>
      </w:r>
      <w:r>
        <w:t>csv</w:t>
      </w:r>
      <w:r w:rsidRPr="007D6308">
        <w:rPr>
          <w:lang w:val="ru-RU"/>
        </w:rPr>
        <w:t xml:space="preserve">      исходный датасет (500 × 7)</w:t>
      </w:r>
    </w:p>
    <w:p w14:paraId="6707C1D9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└── </w:t>
      </w:r>
      <w:r>
        <w:t>image</w:t>
      </w:r>
      <w:r w:rsidRPr="007D6308">
        <w:rPr>
          <w:lang w:val="ru-RU"/>
        </w:rPr>
        <w:t>.</w:t>
      </w:r>
      <w:r>
        <w:t>png</w:t>
      </w:r>
      <w:r w:rsidRPr="007D6308">
        <w:rPr>
          <w:lang w:val="ru-RU"/>
        </w:rPr>
        <w:t xml:space="preserve">             исходное изображение (512 × 512)</w:t>
      </w:r>
    </w:p>
    <w:p w14:paraId="2FA48424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├── </w:t>
      </w:r>
      <w:r>
        <w:t>output</w:t>
      </w:r>
      <w:r w:rsidRPr="007D6308">
        <w:rPr>
          <w:lang w:val="ru-RU"/>
        </w:rPr>
        <w:t>/                   все результаты (</w:t>
      </w:r>
      <w:r>
        <w:t>PNG</w:t>
      </w:r>
      <w:r w:rsidRPr="007D6308">
        <w:rPr>
          <w:lang w:val="ru-RU"/>
        </w:rPr>
        <w:t xml:space="preserve"> + </w:t>
      </w:r>
      <w:r>
        <w:t>XLSX</w:t>
      </w:r>
      <w:r w:rsidRPr="007D6308">
        <w:rPr>
          <w:lang w:val="ru-RU"/>
        </w:rPr>
        <w:t>/</w:t>
      </w:r>
      <w:r>
        <w:t>CSV</w:t>
      </w:r>
      <w:r w:rsidRPr="007D6308">
        <w:rPr>
          <w:lang w:val="ru-RU"/>
        </w:rPr>
        <w:t>/</w:t>
      </w:r>
      <w:r>
        <w:t>TXT</w:t>
      </w:r>
      <w:r w:rsidRPr="007D6308">
        <w:rPr>
          <w:lang w:val="ru-RU"/>
        </w:rPr>
        <w:t>/</w:t>
      </w:r>
      <w:r>
        <w:t>MAT</w:t>
      </w:r>
      <w:r w:rsidRPr="007D6308">
        <w:rPr>
          <w:lang w:val="ru-RU"/>
        </w:rPr>
        <w:t>)</w:t>
      </w:r>
    </w:p>
    <w:p w14:paraId="556E188B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├── </w:t>
      </w:r>
      <w:r>
        <w:t>src</w:t>
      </w:r>
      <w:r w:rsidRPr="007D6308">
        <w:rPr>
          <w:lang w:val="ru-RU"/>
        </w:rPr>
        <w:t>/</w:t>
      </w:r>
    </w:p>
    <w:p w14:paraId="7BB06090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>│   ├── __</w:t>
      </w:r>
      <w:r>
        <w:t>init</w:t>
      </w:r>
      <w:r w:rsidRPr="007D6308">
        <w:rPr>
          <w:lang w:val="ru-RU"/>
        </w:rPr>
        <w:t>__.</w:t>
      </w:r>
      <w:r>
        <w:t>py</w:t>
      </w:r>
    </w:p>
    <w:p w14:paraId="38756CDF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config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 </w:t>
      </w:r>
      <w:r>
        <w:t>seed</w:t>
      </w:r>
      <w:r w:rsidRPr="007D6308">
        <w:rPr>
          <w:lang w:val="ru-RU"/>
        </w:rPr>
        <w:t>, пути, примитивы вывода</w:t>
      </w:r>
    </w:p>
    <w:p w14:paraId="0BDE8AE5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io</w:t>
      </w:r>
      <w:r w:rsidRPr="007D6308">
        <w:rPr>
          <w:lang w:val="ru-RU"/>
        </w:rPr>
        <w:t>_</w:t>
      </w:r>
      <w:r>
        <w:t>utils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задания 1–3</w:t>
      </w:r>
    </w:p>
    <w:p w14:paraId="73832B89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data</w:t>
      </w:r>
      <w:r w:rsidRPr="007D6308">
        <w:rPr>
          <w:lang w:val="ru-RU"/>
        </w:rPr>
        <w:t>_</w:t>
      </w:r>
      <w:r>
        <w:t>loader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задания 4–7</w:t>
      </w:r>
    </w:p>
    <w:p w14:paraId="0A2A1764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lastRenderedPageBreak/>
        <w:t xml:space="preserve">│   ├── </w:t>
      </w:r>
      <w:r>
        <w:t>preprocess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задания 8–13</w:t>
      </w:r>
    </w:p>
    <w:p w14:paraId="0BD00B1B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stats</w:t>
      </w:r>
      <w:r w:rsidRPr="007D6308">
        <w:rPr>
          <w:lang w:val="ru-RU"/>
        </w:rPr>
        <w:t>_</w:t>
      </w:r>
      <w:r>
        <w:t>analysis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задания 14–33</w:t>
      </w:r>
    </w:p>
    <w:p w14:paraId="4746D1FE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scaling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задания 34–35</w:t>
      </w:r>
    </w:p>
    <w:p w14:paraId="02F2C62F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windows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задания 36–37</w:t>
      </w:r>
    </w:p>
    <w:p w14:paraId="36A9A26F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tensors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задания 38–45</w:t>
      </w:r>
    </w:p>
    <w:p w14:paraId="24C9605C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├── </w:t>
      </w:r>
      <w:r>
        <w:t>matrix</w:t>
      </w:r>
      <w:r w:rsidRPr="007D6308">
        <w:rPr>
          <w:lang w:val="ru-RU"/>
        </w:rPr>
        <w:t>_</w:t>
      </w:r>
      <w:r>
        <w:t>ops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задания 46–49</w:t>
      </w:r>
    </w:p>
    <w:p w14:paraId="5C826058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│   └── </w:t>
      </w:r>
      <w:r>
        <w:t>image</w:t>
      </w:r>
      <w:r w:rsidRPr="007D6308">
        <w:rPr>
          <w:lang w:val="ru-RU"/>
        </w:rPr>
        <w:t>_</w:t>
      </w:r>
      <w:r>
        <w:t>proc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задание 50</w:t>
      </w:r>
    </w:p>
    <w:p w14:paraId="10B6EF48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├── </w:t>
      </w:r>
      <w:r>
        <w:t>main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       точка входа</w:t>
      </w:r>
    </w:p>
    <w:p w14:paraId="5506526E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└── </w:t>
      </w:r>
      <w:r>
        <w:t>requirements</w:t>
      </w:r>
      <w:r w:rsidRPr="007D6308">
        <w:rPr>
          <w:lang w:val="ru-RU"/>
        </w:rPr>
        <w:t>.</w:t>
      </w:r>
      <w:r>
        <w:t>txt</w:t>
      </w:r>
    </w:p>
    <w:p w14:paraId="6E95256B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3.2. Запуск</w:t>
      </w:r>
    </w:p>
    <w:p w14:paraId="6AC96371" w14:textId="77777777" w:rsidR="00E63120" w:rsidRPr="007D6308" w:rsidRDefault="009F419D">
      <w:pPr>
        <w:pStyle w:val="CodeGOST"/>
        <w:rPr>
          <w:lang w:val="ru-RU"/>
        </w:rPr>
      </w:pPr>
      <w:r>
        <w:t>python</w:t>
      </w:r>
      <w:r w:rsidRPr="007D6308">
        <w:rPr>
          <w:lang w:val="ru-RU"/>
        </w:rPr>
        <w:t xml:space="preserve"> </w:t>
      </w:r>
      <w:r>
        <w:t>main</w:t>
      </w:r>
      <w:r w:rsidRPr="007D6308">
        <w:rPr>
          <w:lang w:val="ru-RU"/>
        </w:rPr>
        <w:t>.</w:t>
      </w:r>
      <w:r>
        <w:t>py</w:t>
      </w:r>
      <w:r w:rsidRPr="007D6308">
        <w:rPr>
          <w:lang w:val="ru-RU"/>
        </w:rPr>
        <w:t xml:space="preserve">                     # все 50 заданий, ~18 с</w:t>
      </w:r>
    </w:p>
    <w:p w14:paraId="4AF8E3B5" w14:textId="77777777" w:rsidR="00E63120" w:rsidRDefault="009F419D">
      <w:pPr>
        <w:pStyle w:val="CodeGOST"/>
      </w:pPr>
      <w:r>
        <w:t>python main.py --list-sections     # список разделов</w:t>
      </w:r>
    </w:p>
    <w:p w14:paraId="494461C2" w14:textId="77777777" w:rsidR="00E63120" w:rsidRDefault="009F419D">
      <w:pPr>
        <w:pStyle w:val="CodeGOST"/>
      </w:pPr>
      <w:r>
        <w:t>python main.py --sections stats    # только выбранные разделы</w:t>
      </w:r>
    </w:p>
    <w:p w14:paraId="5F67227F" w14:textId="77777777" w:rsidR="00E63120" w:rsidRDefault="009F419D">
      <w:pPr>
        <w:pStyle w:val="CodeGOST"/>
      </w:pPr>
      <w:r>
        <w:t>python main.py --interactive       # + интерактивное меню задания 8</w:t>
      </w:r>
    </w:p>
    <w:p w14:paraId="12A345DF" w14:textId="77777777" w:rsidR="00E63120" w:rsidRPr="007D6308" w:rsidRDefault="009F419D">
      <w:pPr>
        <w:rPr>
          <w:lang w:val="ru-RU"/>
        </w:rPr>
      </w:pPr>
      <w:r>
        <w:t xml:space="preserve">Доступные разделы для </w:t>
      </w:r>
      <w:r>
        <w:rPr>
          <w:rFonts w:ascii="Consolas" w:eastAsia="Consolas" w:hAnsi="Consolas" w:cs="Consolas"/>
          <w:sz w:val="22"/>
        </w:rPr>
        <w:t>--sections</w:t>
      </w:r>
      <w:r>
        <w:t xml:space="preserve">: </w:t>
      </w:r>
      <w:r>
        <w:rPr>
          <w:rFonts w:ascii="Consolas" w:eastAsia="Consolas" w:hAnsi="Consolas" w:cs="Consolas"/>
          <w:sz w:val="22"/>
        </w:rPr>
        <w:t>stats</w:t>
      </w:r>
      <w:r>
        <w:t xml:space="preserve">, </w:t>
      </w:r>
      <w:r>
        <w:rPr>
          <w:rFonts w:ascii="Consolas" w:eastAsia="Consolas" w:hAnsi="Consolas" w:cs="Consolas"/>
          <w:sz w:val="22"/>
        </w:rPr>
        <w:t>scaling</w:t>
      </w:r>
      <w:r>
        <w:t xml:space="preserve">, </w:t>
      </w:r>
      <w:r>
        <w:rPr>
          <w:rFonts w:ascii="Consolas" w:eastAsia="Consolas" w:hAnsi="Consolas" w:cs="Consolas"/>
          <w:sz w:val="22"/>
        </w:rPr>
        <w:t>windows</w:t>
      </w:r>
      <w:r>
        <w:t xml:space="preserve">, </w:t>
      </w:r>
      <w:r>
        <w:rPr>
          <w:rFonts w:ascii="Consolas" w:eastAsia="Consolas" w:hAnsi="Consolas" w:cs="Consolas"/>
          <w:sz w:val="22"/>
        </w:rPr>
        <w:t>tensors</w:t>
      </w:r>
      <w:r>
        <w:t xml:space="preserve">, </w:t>
      </w:r>
      <w:r>
        <w:rPr>
          <w:rFonts w:ascii="Consolas" w:eastAsia="Consolas" w:hAnsi="Consolas" w:cs="Consolas"/>
          <w:sz w:val="22"/>
        </w:rPr>
        <w:t>matrix</w:t>
      </w:r>
      <w:r>
        <w:t xml:space="preserve">, </w:t>
      </w:r>
      <w:r>
        <w:rPr>
          <w:rFonts w:ascii="Consolas" w:eastAsia="Consolas" w:hAnsi="Consolas" w:cs="Consolas"/>
          <w:sz w:val="22"/>
        </w:rPr>
        <w:t>image</w:t>
      </w:r>
      <w:r>
        <w:t xml:space="preserve">. </w:t>
      </w:r>
      <w:r w:rsidRPr="007D6308">
        <w:rPr>
          <w:lang w:val="ru-RU"/>
        </w:rPr>
        <w:t xml:space="preserve">Разделы </w:t>
      </w:r>
      <w:r>
        <w:rPr>
          <w:rFonts w:ascii="Consolas" w:eastAsia="Consolas" w:hAnsi="Consolas" w:cs="Consolas"/>
          <w:sz w:val="22"/>
        </w:rPr>
        <w:t>io</w:t>
      </w:r>
      <w:r w:rsidRPr="007D6308">
        <w:rPr>
          <w:lang w:val="ru-RU"/>
        </w:rPr>
        <w:t xml:space="preserve"> (1–7) и </w:t>
      </w:r>
      <w:r>
        <w:rPr>
          <w:rFonts w:ascii="Consolas" w:eastAsia="Consolas" w:hAnsi="Consolas" w:cs="Consolas"/>
          <w:sz w:val="22"/>
        </w:rPr>
        <w:t>prep</w:t>
      </w:r>
      <w:r w:rsidRPr="007D6308">
        <w:rPr>
          <w:lang w:val="ru-RU"/>
        </w:rPr>
        <w:t xml:space="preserve"> (8–13) выполняются всегда, так как из них берутся данные для остальных.</w:t>
      </w:r>
    </w:p>
    <w:p w14:paraId="1CBC266C" w14:textId="77777777" w:rsidR="00E63120" w:rsidRDefault="009F419D">
      <w:r w:rsidRPr="007D6308">
        <w:rPr>
          <w:b/>
          <w:lang w:val="ru-RU"/>
        </w:rPr>
        <w:t>Контроль ресурсов.</w:t>
      </w:r>
      <w:r w:rsidRPr="007D6308">
        <w:rPr>
          <w:lang w:val="ru-RU"/>
        </w:rPr>
        <w:t xml:space="preserve"> Тяжёлые фреймворки (</w:t>
      </w:r>
      <w:r>
        <w:t>TensorFlow</w:t>
      </w:r>
      <w:r w:rsidRPr="007D6308">
        <w:rPr>
          <w:lang w:val="ru-RU"/>
        </w:rPr>
        <w:t xml:space="preserve">, </w:t>
      </w:r>
      <w:r>
        <w:t>PyTorch</w:t>
      </w:r>
      <w:r w:rsidRPr="007D6308">
        <w:rPr>
          <w:lang w:val="ru-RU"/>
        </w:rPr>
        <w:t xml:space="preserve">, </w:t>
      </w:r>
      <w:r>
        <w:t>Keras</w:t>
      </w:r>
      <w:r w:rsidRPr="007D6308">
        <w:rPr>
          <w:lang w:val="ru-RU"/>
        </w:rPr>
        <w:t xml:space="preserve">, ~5 ГБ суммарно) загружаются только в разделе 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lang w:val="ru-RU"/>
        </w:rPr>
        <w:t xml:space="preserve"> и выгружаются из памяти сразу после него, поэтому задания 46–50 стартуют на минимальном расходе памяти. </w:t>
      </w:r>
      <w:r>
        <w:t xml:space="preserve">Потоки ограничены через </w:t>
      </w:r>
      <w:r>
        <w:rPr>
          <w:rFonts w:ascii="Consolas" w:eastAsia="Consolas" w:hAnsi="Consolas" w:cs="Consolas"/>
          <w:sz w:val="22"/>
        </w:rPr>
        <w:t>OMP_NUM_THREADS=4</w:t>
      </w:r>
      <w:r>
        <w:t xml:space="preserve">, </w:t>
      </w:r>
      <w:r>
        <w:rPr>
          <w:rFonts w:ascii="Consolas" w:eastAsia="Consolas" w:hAnsi="Consolas" w:cs="Consolas"/>
          <w:sz w:val="22"/>
        </w:rPr>
        <w:t>TF_NUM_INTRAOP_THREADS=4</w:t>
      </w:r>
      <w:r>
        <w:t xml:space="preserve"> (</w:t>
      </w:r>
      <w:r>
        <w:rPr>
          <w:rFonts w:ascii="Consolas" w:eastAsia="Consolas" w:hAnsi="Consolas" w:cs="Consolas"/>
          <w:sz w:val="22"/>
        </w:rPr>
        <w:t>src/config.py:25-30</w:t>
      </w:r>
      <w:r>
        <w:t>).</w:t>
      </w:r>
    </w:p>
    <w:p w14:paraId="791ACFBA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3.3. Исходный датасет</w:t>
      </w:r>
    </w:p>
    <w:p w14:paraId="14A01240" w14:textId="77777777" w:rsidR="00E63120" w:rsidRPr="007D6308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data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dataset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var</w:t>
      </w:r>
      <w:r w:rsidRPr="007D6308">
        <w:rPr>
          <w:rFonts w:ascii="Consolas" w:eastAsia="Consolas" w:hAnsi="Consolas" w:cs="Consolas"/>
          <w:sz w:val="22"/>
          <w:lang w:val="ru-RU"/>
        </w:rPr>
        <w:t>7.</w:t>
      </w:r>
      <w:r>
        <w:rPr>
          <w:rFonts w:ascii="Consolas" w:eastAsia="Consolas" w:hAnsi="Consolas" w:cs="Consolas"/>
          <w:sz w:val="22"/>
        </w:rPr>
        <w:t>csv</w:t>
      </w:r>
      <w:r w:rsidRPr="007D6308">
        <w:rPr>
          <w:lang w:val="ru-RU"/>
        </w:rPr>
        <w:t xml:space="preserve"> — 500 строк × 7 столбцов.</w:t>
      </w:r>
    </w:p>
    <w:p w14:paraId="5BE8E881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>Таблица 2 — Характеристика столбцов исходного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3120" w14:paraId="111EE9F8" w14:textId="77777777">
        <w:trPr>
          <w:tblHeader/>
          <w:jc w:val="center"/>
        </w:trPr>
        <w:tc>
          <w:tcPr>
            <w:tcW w:w="3118" w:type="dxa"/>
          </w:tcPr>
          <w:p w14:paraId="112C931A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3118" w:type="dxa"/>
          </w:tcPr>
          <w:p w14:paraId="7614180C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в файле</w:t>
            </w:r>
          </w:p>
        </w:tc>
        <w:tc>
          <w:tcPr>
            <w:tcW w:w="3118" w:type="dxa"/>
          </w:tcPr>
          <w:p w14:paraId="7BEB68C3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E63120" w14:paraId="4CB8C84E" w14:textId="77777777">
        <w:trPr>
          <w:jc w:val="center"/>
        </w:trPr>
        <w:tc>
          <w:tcPr>
            <w:tcW w:w="3118" w:type="dxa"/>
          </w:tcPr>
          <w:p w14:paraId="6A027C9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id</w:t>
            </w:r>
          </w:p>
        </w:tc>
        <w:tc>
          <w:tcPr>
            <w:tcW w:w="3118" w:type="dxa"/>
          </w:tcPr>
          <w:p w14:paraId="7C71F70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int64</w:t>
            </w:r>
          </w:p>
        </w:tc>
        <w:tc>
          <w:tcPr>
            <w:tcW w:w="3118" w:type="dxa"/>
          </w:tcPr>
          <w:p w14:paraId="3B1FC44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порядковый номер</w:t>
            </w:r>
          </w:p>
        </w:tc>
      </w:tr>
      <w:tr w:rsidR="00E63120" w14:paraId="0F2ABF0E" w14:textId="77777777">
        <w:trPr>
          <w:jc w:val="center"/>
        </w:trPr>
        <w:tc>
          <w:tcPr>
            <w:tcW w:w="3118" w:type="dxa"/>
          </w:tcPr>
          <w:p w14:paraId="67E9383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timestamp</w:t>
            </w:r>
          </w:p>
        </w:tc>
        <w:tc>
          <w:tcPr>
            <w:tcW w:w="3118" w:type="dxa"/>
          </w:tcPr>
          <w:p w14:paraId="791F8F8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</w:t>
            </w:r>
          </w:p>
        </w:tc>
        <w:tc>
          <w:tcPr>
            <w:tcW w:w="3118" w:type="dxa"/>
          </w:tcPr>
          <w:p w14:paraId="4AD2AC5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даты вида </w:t>
            </w:r>
            <w:r>
              <w:rPr>
                <w:rFonts w:ascii="Consolas" w:eastAsia="Consolas" w:hAnsi="Consolas" w:cs="Consolas"/>
                <w:sz w:val="24"/>
              </w:rPr>
              <w:t>2024-01-01 00:00:00</w:t>
            </w:r>
          </w:p>
        </w:tc>
      </w:tr>
      <w:tr w:rsidR="00E63120" w14:paraId="6F47737A" w14:textId="77777777">
        <w:trPr>
          <w:jc w:val="center"/>
        </w:trPr>
        <w:tc>
          <w:tcPr>
            <w:tcW w:w="3118" w:type="dxa"/>
          </w:tcPr>
          <w:p w14:paraId="75F0451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category</w:t>
            </w:r>
          </w:p>
        </w:tc>
        <w:tc>
          <w:tcPr>
            <w:tcW w:w="3118" w:type="dxa"/>
          </w:tcPr>
          <w:p w14:paraId="1D9673D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</w:t>
            </w:r>
          </w:p>
        </w:tc>
        <w:tc>
          <w:tcPr>
            <w:tcW w:w="3118" w:type="dxa"/>
          </w:tcPr>
          <w:p w14:paraId="2FE7EBA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категории A / B / C</w:t>
            </w:r>
          </w:p>
        </w:tc>
      </w:tr>
      <w:tr w:rsidR="00E63120" w:rsidRPr="009915D6" w14:paraId="5A910DF2" w14:textId="77777777">
        <w:trPr>
          <w:jc w:val="center"/>
        </w:trPr>
        <w:tc>
          <w:tcPr>
            <w:tcW w:w="3118" w:type="dxa"/>
          </w:tcPr>
          <w:p w14:paraId="2325F00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x1</w:t>
            </w:r>
          </w:p>
        </w:tc>
        <w:tc>
          <w:tcPr>
            <w:tcW w:w="3118" w:type="dxa"/>
          </w:tcPr>
          <w:p w14:paraId="01770FB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</w:t>
            </w:r>
          </w:p>
        </w:tc>
        <w:tc>
          <w:tcPr>
            <w:tcW w:w="3118" w:type="dxa"/>
          </w:tcPr>
          <w:p w14:paraId="4FA3D0E0" w14:textId="77777777" w:rsidR="00E63120" w:rsidRPr="007D6308" w:rsidRDefault="009F419D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7D6308">
              <w:rPr>
                <w:sz w:val="24"/>
                <w:lang w:val="ru-RU"/>
              </w:rPr>
              <w:t xml:space="preserve">числовой, но в 2 ячейках текст </w:t>
            </w:r>
            <w:r w:rsidRPr="007D6308">
              <w:rPr>
                <w:rFonts w:ascii="Consolas" w:eastAsia="Consolas" w:hAnsi="Consolas" w:cs="Consolas"/>
                <w:sz w:val="24"/>
                <w:lang w:val="ru-RU"/>
              </w:rPr>
              <w:t>ошибка</w:t>
            </w:r>
          </w:p>
        </w:tc>
      </w:tr>
      <w:tr w:rsidR="00E63120" w14:paraId="01D2C8E0" w14:textId="77777777">
        <w:trPr>
          <w:jc w:val="center"/>
        </w:trPr>
        <w:tc>
          <w:tcPr>
            <w:tcW w:w="3118" w:type="dxa"/>
          </w:tcPr>
          <w:p w14:paraId="09D0E9C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x2</w:t>
            </w:r>
          </w:p>
        </w:tc>
        <w:tc>
          <w:tcPr>
            <w:tcW w:w="3118" w:type="dxa"/>
          </w:tcPr>
          <w:p w14:paraId="2EA59AF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float64</w:t>
            </w:r>
          </w:p>
        </w:tc>
        <w:tc>
          <w:tcPr>
            <w:tcW w:w="3118" w:type="dxa"/>
          </w:tcPr>
          <w:p w14:paraId="2235B7A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 пропусков</w:t>
            </w:r>
          </w:p>
        </w:tc>
      </w:tr>
      <w:tr w:rsidR="00E63120" w14:paraId="60D76500" w14:textId="77777777">
        <w:trPr>
          <w:jc w:val="center"/>
        </w:trPr>
        <w:tc>
          <w:tcPr>
            <w:tcW w:w="3118" w:type="dxa"/>
          </w:tcPr>
          <w:p w14:paraId="0E70F8F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lastRenderedPageBreak/>
              <w:t>x3</w:t>
            </w:r>
          </w:p>
        </w:tc>
        <w:tc>
          <w:tcPr>
            <w:tcW w:w="3118" w:type="dxa"/>
          </w:tcPr>
          <w:p w14:paraId="1F0CE3E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float64</w:t>
            </w:r>
          </w:p>
        </w:tc>
        <w:tc>
          <w:tcPr>
            <w:tcW w:w="3118" w:type="dxa"/>
          </w:tcPr>
          <w:p w14:paraId="4C908F5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без пропусков</w:t>
            </w:r>
          </w:p>
        </w:tc>
      </w:tr>
      <w:tr w:rsidR="00E63120" w14:paraId="0BD88B1D" w14:textId="77777777">
        <w:trPr>
          <w:jc w:val="center"/>
        </w:trPr>
        <w:tc>
          <w:tcPr>
            <w:tcW w:w="3118" w:type="dxa"/>
          </w:tcPr>
          <w:p w14:paraId="424AA8E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4"/>
              </w:rPr>
              <w:t>y</w:t>
            </w:r>
          </w:p>
        </w:tc>
        <w:tc>
          <w:tcPr>
            <w:tcW w:w="3118" w:type="dxa"/>
          </w:tcPr>
          <w:p w14:paraId="453DD7E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float64</w:t>
            </w:r>
          </w:p>
        </w:tc>
        <w:tc>
          <w:tcPr>
            <w:tcW w:w="3118" w:type="dxa"/>
          </w:tcPr>
          <w:p w14:paraId="709128D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без пропусков</w:t>
            </w:r>
          </w:p>
        </w:tc>
      </w:tr>
    </w:tbl>
    <w:p w14:paraId="0D5D8445" w14:textId="77777777" w:rsidR="00E63120" w:rsidRDefault="00E63120">
      <w:pPr>
        <w:spacing w:after="120"/>
      </w:pPr>
    </w:p>
    <w:p w14:paraId="57A80F66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Раздел 1. Считывание и запись данных (задания 1–7)</w:t>
      </w:r>
    </w:p>
    <w:p w14:paraId="6563AF11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1. Чтение файлов</w:t>
      </w:r>
    </w:p>
    <w:p w14:paraId="3C401869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Реализована универсальная функция </w:t>
      </w:r>
      <w:r>
        <w:rPr>
          <w:rFonts w:ascii="Consolas" w:eastAsia="Consolas" w:hAnsi="Consolas" w:cs="Consolas"/>
          <w:sz w:val="22"/>
        </w:rPr>
        <w:t>read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table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path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, которая определяет формат по расширению и читает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xlsx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csv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txt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mat</w:t>
      </w:r>
      <w:r w:rsidRPr="007D6308">
        <w:rPr>
          <w:lang w:val="ru-RU"/>
        </w:rPr>
        <w:t xml:space="preserve">. Если </w:t>
      </w:r>
      <w:r>
        <w:t>pandas</w:t>
      </w:r>
      <w:r w:rsidRPr="007D6308">
        <w:rPr>
          <w:lang w:val="ru-RU"/>
        </w:rPr>
        <w:t xml:space="preserve"> присвоил числовые индексы (заголовка не было), столбцы автоматически именуются </w:t>
      </w:r>
      <w:r>
        <w:rPr>
          <w:rFonts w:ascii="Consolas" w:eastAsia="Consolas" w:hAnsi="Consolas" w:cs="Consolas"/>
          <w:sz w:val="22"/>
        </w:rPr>
        <w:t>col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_0 … </w:t>
      </w:r>
      <w:r>
        <w:rPr>
          <w:rFonts w:ascii="Consolas" w:eastAsia="Consolas" w:hAnsi="Consolas" w:cs="Consolas"/>
          <w:sz w:val="22"/>
        </w:rPr>
        <w:t>col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</w:t>
      </w:r>
      <w:r w:rsidRPr="007D6308">
        <w:rPr>
          <w:lang w:val="ru-RU"/>
        </w:rPr>
        <w:t>.</w:t>
      </w:r>
    </w:p>
    <w:p w14:paraId="01F549F1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src/io_utils.py:11</w:t>
      </w:r>
    </w:p>
    <w:p w14:paraId="32E07DC0" w14:textId="50E44BFA" w:rsidR="007D6308" w:rsidRPr="007D6308" w:rsidRDefault="009F419D" w:rsidP="007D6308">
      <w:pPr>
        <w:rPr>
          <w:rFonts w:ascii="Consolas" w:eastAsia="Consolas" w:hAnsi="Consolas" w:cs="Consolas"/>
          <w:sz w:val="22"/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dataset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var</w:t>
      </w:r>
      <w:r w:rsidRPr="007D6308">
        <w:rPr>
          <w:rFonts w:ascii="Consolas" w:eastAsia="Consolas" w:hAnsi="Consolas" w:cs="Consolas"/>
          <w:sz w:val="22"/>
          <w:lang w:val="ru-RU"/>
        </w:rPr>
        <w:t>7.</w:t>
      </w:r>
      <w:r>
        <w:rPr>
          <w:rFonts w:ascii="Consolas" w:eastAsia="Consolas" w:hAnsi="Consolas" w:cs="Consolas"/>
          <w:sz w:val="22"/>
        </w:rPr>
        <w:t>csv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-&gt; 500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7</w:t>
      </w:r>
    </w:p>
    <w:p w14:paraId="697FCD93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2. Запись файлов</w:t>
      </w:r>
    </w:p>
    <w:p w14:paraId="66FE67C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write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table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base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name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сохраняет </w:t>
      </w:r>
      <w:r>
        <w:t>DataFrame</w:t>
      </w:r>
      <w:r w:rsidRPr="007D6308">
        <w:rPr>
          <w:lang w:val="ru-RU"/>
        </w:rPr>
        <w:t xml:space="preserve"> во все четыре формата с меткой времени в имени файла (методичка, задание 2), чтобы результаты не перетирали друг друга:</w:t>
      </w:r>
    </w:p>
    <w:p w14:paraId="48E116C9" w14:textId="77777777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xlsx</w:t>
      </w:r>
      <w:r>
        <w:t xml:space="preserve"> — </w:t>
      </w:r>
      <w:r>
        <w:rPr>
          <w:rFonts w:ascii="Consolas" w:eastAsia="Consolas" w:hAnsi="Consolas" w:cs="Consolas"/>
          <w:sz w:val="22"/>
        </w:rPr>
        <w:t>to_excel(engine="openpyxl")</w:t>
      </w:r>
      <w:r>
        <w:t>;</w:t>
      </w:r>
    </w:p>
    <w:p w14:paraId="7E340BC3" w14:textId="77777777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csv</w:t>
      </w:r>
      <w:r>
        <w:t xml:space="preserve"> — </w:t>
      </w:r>
      <w:r>
        <w:rPr>
          <w:rFonts w:ascii="Consolas" w:eastAsia="Consolas" w:hAnsi="Consolas" w:cs="Consolas"/>
          <w:sz w:val="22"/>
        </w:rPr>
        <w:t>to_csv(index=False)</w:t>
      </w:r>
      <w:r>
        <w:t>;</w:t>
      </w:r>
    </w:p>
    <w:p w14:paraId="2DB42383" w14:textId="77777777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txt</w:t>
      </w:r>
      <w:r>
        <w:t xml:space="preserve"> — </w:t>
      </w:r>
      <w:r>
        <w:rPr>
          <w:rFonts w:ascii="Consolas" w:eastAsia="Consolas" w:hAnsi="Consolas" w:cs="Consolas"/>
          <w:sz w:val="22"/>
        </w:rPr>
        <w:t>to_csv(sep="\t")</w:t>
      </w:r>
      <w:r>
        <w:t>;</w:t>
      </w:r>
    </w:p>
    <w:p w14:paraId="72C3332D" w14:textId="77777777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mat</w:t>
      </w:r>
      <w:r>
        <w:t xml:space="preserve"> — </w:t>
      </w:r>
      <w:r>
        <w:rPr>
          <w:rFonts w:ascii="Consolas" w:eastAsia="Consolas" w:hAnsi="Consolas" w:cs="Consolas"/>
          <w:sz w:val="22"/>
        </w:rPr>
        <w:t>scipy.io.savemat</w:t>
      </w:r>
      <w:r>
        <w:t xml:space="preserve"> с ключами </w:t>
      </w:r>
      <w:r>
        <w:rPr>
          <w:rFonts w:ascii="Consolas" w:eastAsia="Consolas" w:hAnsi="Consolas" w:cs="Consolas"/>
          <w:sz w:val="22"/>
        </w:rPr>
        <w:t>data</w:t>
      </w:r>
      <w:r>
        <w:t xml:space="preserve"> и </w:t>
      </w:r>
      <w:r>
        <w:rPr>
          <w:rFonts w:ascii="Consolas" w:eastAsia="Consolas" w:hAnsi="Consolas" w:cs="Consolas"/>
          <w:sz w:val="22"/>
        </w:rPr>
        <w:t>columns</w:t>
      </w:r>
      <w:r>
        <w:t>.</w:t>
      </w:r>
    </w:p>
    <w:p w14:paraId="458F3657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Важная особенность.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savemat</w:t>
      </w:r>
      <w:r w:rsidRPr="007D6308">
        <w:rPr>
          <w:lang w:val="ru-RU"/>
        </w:rPr>
        <w:t xml:space="preserve"> умеет сохранять только числа, поэтому во все форматы пишется числовая таблица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1,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2,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3,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 xml:space="preserve"> (после очистки пропусков), а не исходная таблица со строковыми </w:t>
      </w:r>
      <w:r>
        <w:rPr>
          <w:rFonts w:ascii="Consolas" w:eastAsia="Consolas" w:hAnsi="Consolas" w:cs="Consolas"/>
          <w:sz w:val="22"/>
        </w:rPr>
        <w:t>timestamp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category</w:t>
      </w:r>
      <w:r w:rsidRPr="007D6308">
        <w:rPr>
          <w:lang w:val="ru-RU"/>
        </w:rPr>
        <w:t>.</w:t>
      </w:r>
    </w:p>
    <w:p w14:paraId="22247E26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src/io_utils.py:70</w:t>
      </w:r>
    </w:p>
    <w:p w14:paraId="6D0849C6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Результат.</w:t>
      </w:r>
      <w:r w:rsidRPr="007D6308">
        <w:rPr>
          <w:lang w:val="ru-RU"/>
        </w:rPr>
        <w:t xml:space="preserve"> Выполнена проверка кругового преобразования — каждый файл прочитан обратно и сверен с оригиналом:</w:t>
      </w:r>
    </w:p>
    <w:p w14:paraId="72032631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lastRenderedPageBreak/>
        <w:t>Таблица 3 — Результаты проверки кругового преобразования при записи и чтении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E63120" w14:paraId="7762D29A" w14:textId="77777777">
        <w:trPr>
          <w:tblHeader/>
          <w:jc w:val="center"/>
        </w:trPr>
        <w:tc>
          <w:tcPr>
            <w:tcW w:w="2339" w:type="dxa"/>
          </w:tcPr>
          <w:p w14:paraId="7DDD09FA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Формат</w:t>
            </w:r>
          </w:p>
        </w:tc>
        <w:tc>
          <w:tcPr>
            <w:tcW w:w="2339" w:type="dxa"/>
          </w:tcPr>
          <w:p w14:paraId="23D4B67B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Форма</w:t>
            </w:r>
          </w:p>
        </w:tc>
        <w:tc>
          <w:tcPr>
            <w:tcW w:w="2339" w:type="dxa"/>
          </w:tcPr>
          <w:p w14:paraId="32694D7F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max|Δ|</w:t>
            </w:r>
          </w:p>
        </w:tc>
        <w:tc>
          <w:tcPr>
            <w:tcW w:w="2339" w:type="dxa"/>
          </w:tcPr>
          <w:p w14:paraId="0CCEDF8D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E63120" w14:paraId="545DF47C" w14:textId="77777777">
        <w:trPr>
          <w:jc w:val="center"/>
        </w:trPr>
        <w:tc>
          <w:tcPr>
            <w:tcW w:w="2339" w:type="dxa"/>
          </w:tcPr>
          <w:p w14:paraId="2536487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xlsx</w:t>
            </w:r>
          </w:p>
        </w:tc>
        <w:tc>
          <w:tcPr>
            <w:tcW w:w="2339" w:type="dxa"/>
          </w:tcPr>
          <w:p w14:paraId="2E87EF0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(500, 4) совпала</w:t>
            </w:r>
          </w:p>
        </w:tc>
        <w:tc>
          <w:tcPr>
            <w:tcW w:w="2339" w:type="dxa"/>
          </w:tcPr>
          <w:p w14:paraId="2FE8BC0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5.68e-14</w:t>
            </w:r>
          </w:p>
        </w:tc>
        <w:tc>
          <w:tcPr>
            <w:tcW w:w="2339" w:type="dxa"/>
          </w:tcPr>
          <w:p w14:paraId="0E830B8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</w:tr>
      <w:tr w:rsidR="00E63120" w14:paraId="754AD36E" w14:textId="77777777">
        <w:trPr>
          <w:jc w:val="center"/>
        </w:trPr>
        <w:tc>
          <w:tcPr>
            <w:tcW w:w="2339" w:type="dxa"/>
          </w:tcPr>
          <w:p w14:paraId="33792CF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csv</w:t>
            </w:r>
          </w:p>
        </w:tc>
        <w:tc>
          <w:tcPr>
            <w:tcW w:w="2339" w:type="dxa"/>
          </w:tcPr>
          <w:p w14:paraId="4ABEB32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(500, 4) совпала</w:t>
            </w:r>
          </w:p>
        </w:tc>
        <w:tc>
          <w:tcPr>
            <w:tcW w:w="2339" w:type="dxa"/>
          </w:tcPr>
          <w:p w14:paraId="10EAEA0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5.68e-14</w:t>
            </w:r>
          </w:p>
        </w:tc>
        <w:tc>
          <w:tcPr>
            <w:tcW w:w="2339" w:type="dxa"/>
          </w:tcPr>
          <w:p w14:paraId="1F21F89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</w:tr>
      <w:tr w:rsidR="00E63120" w14:paraId="7DD6EB5C" w14:textId="77777777">
        <w:trPr>
          <w:jc w:val="center"/>
        </w:trPr>
        <w:tc>
          <w:tcPr>
            <w:tcW w:w="2339" w:type="dxa"/>
          </w:tcPr>
          <w:p w14:paraId="529E189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txt</w:t>
            </w:r>
          </w:p>
        </w:tc>
        <w:tc>
          <w:tcPr>
            <w:tcW w:w="2339" w:type="dxa"/>
          </w:tcPr>
          <w:p w14:paraId="1622865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(500, 4) совпала</w:t>
            </w:r>
          </w:p>
        </w:tc>
        <w:tc>
          <w:tcPr>
            <w:tcW w:w="2339" w:type="dxa"/>
          </w:tcPr>
          <w:p w14:paraId="4587980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5.68e-14</w:t>
            </w:r>
          </w:p>
        </w:tc>
        <w:tc>
          <w:tcPr>
            <w:tcW w:w="2339" w:type="dxa"/>
          </w:tcPr>
          <w:p w14:paraId="7DDF629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</w:tr>
      <w:tr w:rsidR="00E63120" w14:paraId="1A7AECF4" w14:textId="77777777">
        <w:trPr>
          <w:jc w:val="center"/>
        </w:trPr>
        <w:tc>
          <w:tcPr>
            <w:tcW w:w="2339" w:type="dxa"/>
          </w:tcPr>
          <w:p w14:paraId="39102FD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mat</w:t>
            </w:r>
          </w:p>
        </w:tc>
        <w:tc>
          <w:tcPr>
            <w:tcW w:w="2339" w:type="dxa"/>
          </w:tcPr>
          <w:p w14:paraId="3D07477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(500, 4) совпала</w:t>
            </w:r>
          </w:p>
        </w:tc>
        <w:tc>
          <w:tcPr>
            <w:tcW w:w="2339" w:type="dxa"/>
          </w:tcPr>
          <w:p w14:paraId="5B4D27D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0.00e+00</w:t>
            </w:r>
          </w:p>
        </w:tc>
        <w:tc>
          <w:tcPr>
            <w:tcW w:w="2339" w:type="dxa"/>
          </w:tcPr>
          <w:p w14:paraId="39FF841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OK</w:t>
            </w:r>
          </w:p>
        </w:tc>
      </w:tr>
    </w:tbl>
    <w:p w14:paraId="15C27B75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3. Сохранение изображений</w:t>
      </w:r>
    </w:p>
    <w:p w14:paraId="6106EA4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save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figure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fig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base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name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сохраняет фигуру </w:t>
      </w:r>
      <w:r>
        <w:t>matplotlib</w:t>
      </w:r>
      <w:r w:rsidRPr="007D6308">
        <w:rPr>
          <w:lang w:val="ru-RU"/>
        </w:rPr>
        <w:t xml:space="preserve"> в </w:t>
      </w:r>
      <w:r>
        <w:t>PNG</w:t>
      </w:r>
      <w:r w:rsidRPr="007D6308">
        <w:rPr>
          <w:lang w:val="ru-RU"/>
        </w:rPr>
        <w:t xml:space="preserve"> с </w:t>
      </w:r>
      <w:r>
        <w:rPr>
          <w:rFonts w:ascii="Consolas" w:eastAsia="Consolas" w:hAnsi="Consolas" w:cs="Consolas"/>
          <w:sz w:val="22"/>
        </w:rPr>
        <w:t>dpi</w:t>
      </w:r>
      <w:r w:rsidRPr="007D6308">
        <w:rPr>
          <w:rFonts w:ascii="Consolas" w:eastAsia="Consolas" w:hAnsi="Consolas" w:cs="Consolas"/>
          <w:sz w:val="22"/>
          <w:lang w:val="ru-RU"/>
        </w:rPr>
        <w:t>=150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bbox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inches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tight</w:t>
      </w:r>
      <w:r w:rsidRPr="007D6308">
        <w:rPr>
          <w:rFonts w:ascii="Consolas" w:eastAsia="Consolas" w:hAnsi="Consolas" w:cs="Consolas"/>
          <w:sz w:val="22"/>
          <w:lang w:val="ru-RU"/>
        </w:rPr>
        <w:t>"</w:t>
      </w:r>
      <w:r w:rsidRPr="007D6308">
        <w:rPr>
          <w:lang w:val="ru-RU"/>
        </w:rPr>
        <w:t xml:space="preserve">, в каталог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 w:rsidRPr="007D6308">
        <w:rPr>
          <w:lang w:val="ru-RU"/>
        </w:rPr>
        <w:t xml:space="preserve"> с меткой времени.</w:t>
      </w:r>
    </w:p>
    <w:p w14:paraId="61579205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src/io_utils.py:92</w:t>
      </w:r>
    </w:p>
    <w:p w14:paraId="7789A1E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построен график из двух панелей — линии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3</w:t>
      </w:r>
      <w:r w:rsidRPr="007D6308">
        <w:rPr>
          <w:lang w:val="ru-RU"/>
        </w:rPr>
        <w:t xml:space="preserve"> (верх) и гистограмма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 xml:space="preserve"> (низ), файл </w:t>
      </w:r>
      <w:r>
        <w:rPr>
          <w:rFonts w:ascii="Consolas" w:eastAsia="Consolas" w:hAnsi="Consolas" w:cs="Consolas"/>
          <w:sz w:val="22"/>
        </w:rPr>
        <w:t>task</w:t>
      </w:r>
      <w:r w:rsidRPr="007D6308">
        <w:rPr>
          <w:rFonts w:ascii="Consolas" w:eastAsia="Consolas" w:hAnsi="Consolas" w:cs="Consolas"/>
          <w:sz w:val="22"/>
          <w:lang w:val="ru-RU"/>
        </w:rPr>
        <w:t>03_</w:t>
      </w:r>
      <w:r>
        <w:rPr>
          <w:rFonts w:ascii="Consolas" w:eastAsia="Consolas" w:hAnsi="Consolas" w:cs="Consolas"/>
          <w:sz w:val="22"/>
        </w:rPr>
        <w:t>saved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figure</w:t>
      </w:r>
      <w:r w:rsidRPr="007D6308">
        <w:rPr>
          <w:rFonts w:ascii="Consolas" w:eastAsia="Consolas" w:hAnsi="Consolas" w:cs="Consolas"/>
          <w:sz w:val="22"/>
          <w:lang w:val="ru-RU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>.</w:t>
      </w:r>
    </w:p>
    <w:p w14:paraId="761618A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файл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7D6308">
        <w:rPr>
          <w:rFonts w:ascii="Consolas" w:eastAsia="Consolas" w:hAnsi="Consolas" w:cs="Consolas"/>
          <w:sz w:val="22"/>
          <w:lang w:val="ru-RU"/>
        </w:rPr>
        <w:t>03_</w:t>
      </w:r>
      <w:r>
        <w:rPr>
          <w:rFonts w:ascii="Consolas" w:eastAsia="Consolas" w:hAnsi="Consolas" w:cs="Consolas"/>
          <w:sz w:val="22"/>
        </w:rPr>
        <w:t>saved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figure</w:t>
      </w:r>
      <w:r w:rsidRPr="007D6308">
        <w:rPr>
          <w:rFonts w:ascii="Consolas" w:eastAsia="Consolas" w:hAnsi="Consolas" w:cs="Consolas"/>
          <w:sz w:val="22"/>
          <w:lang w:val="ru-RU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 xml:space="preserve"> — рис. 1 отчёта.</w:t>
      </w:r>
    </w:p>
    <w:p w14:paraId="48BD905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4. Проверка данных</w:t>
      </w:r>
    </w:p>
    <w:p w14:paraId="2B58592A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 w:rsidRPr="00710F6C">
        <w:rPr>
          <w:lang w:val="ru-RU"/>
        </w:rPr>
        <w:t xml:space="preserve">Функция </w:t>
      </w:r>
      <w:r>
        <w:rPr>
          <w:rFonts w:ascii="Consolas" w:eastAsia="Consolas" w:hAnsi="Consolas" w:cs="Consolas"/>
          <w:sz w:val="22"/>
        </w:rPr>
        <w:t>check</w:t>
      </w:r>
      <w:r w:rsidRPr="00710F6C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data</w:t>
      </w:r>
      <w:r w:rsidRPr="00710F6C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quality</w:t>
      </w:r>
      <w:r w:rsidRPr="00710F6C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10F6C">
        <w:rPr>
          <w:rFonts w:ascii="Consolas" w:eastAsia="Consolas" w:hAnsi="Consolas" w:cs="Consolas"/>
          <w:sz w:val="22"/>
          <w:lang w:val="ru-RU"/>
        </w:rPr>
        <w:t>)</w:t>
      </w:r>
      <w:r w:rsidRPr="00710F6C">
        <w:rPr>
          <w:lang w:val="ru-RU"/>
        </w:rPr>
        <w:t xml:space="preserve"> возвращает отчёт с ключами </w:t>
      </w:r>
      <w:r>
        <w:rPr>
          <w:rFonts w:ascii="Consolas" w:eastAsia="Consolas" w:hAnsi="Consolas" w:cs="Consolas"/>
          <w:sz w:val="22"/>
        </w:rPr>
        <w:t>shape</w:t>
      </w:r>
      <w:r w:rsidRPr="00710F6C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missing</w:t>
      </w:r>
      <w:r w:rsidRPr="00710F6C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dtypes</w:t>
      </w:r>
      <w:r w:rsidRPr="00710F6C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non</w:t>
      </w:r>
      <w:r w:rsidRPr="00710F6C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numeric</w:t>
      </w:r>
      <w:r w:rsidRPr="00710F6C">
        <w:rPr>
          <w:lang w:val="ru-RU"/>
        </w:rPr>
        <w:t xml:space="preserve">. </w:t>
      </w:r>
      <w:r w:rsidRPr="007D6308">
        <w:rPr>
          <w:lang w:val="ru-RU"/>
        </w:rPr>
        <w:t xml:space="preserve">Столбец считается «испорченным», если </w:t>
      </w:r>
      <w:r>
        <w:rPr>
          <w:rFonts w:ascii="Consolas" w:eastAsia="Consolas" w:hAnsi="Consolas" w:cs="Consolas"/>
          <w:sz w:val="22"/>
        </w:rPr>
        <w:t>pd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to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numeric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(..., </w:t>
      </w:r>
      <w:r>
        <w:rPr>
          <w:rFonts w:ascii="Consolas" w:eastAsia="Consolas" w:hAnsi="Consolas" w:cs="Consolas"/>
          <w:sz w:val="22"/>
        </w:rPr>
        <w:t>errors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coerce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 превратил его в </w:t>
      </w:r>
      <w:r>
        <w:t>NaN</w:t>
      </w:r>
      <w:r w:rsidRPr="007D6308">
        <w:rPr>
          <w:lang w:val="ru-RU"/>
        </w:rPr>
        <w:t xml:space="preserve">, хотя изначально ячейка не была пустой. Для каждого такого столбца считается </w:t>
      </w:r>
      <w:r>
        <w:rPr>
          <w:rFonts w:ascii="Consolas" w:eastAsia="Consolas" w:hAnsi="Consolas" w:cs="Consolas"/>
          <w:sz w:val="22"/>
        </w:rPr>
        <w:t>numeric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ratio</w:t>
      </w:r>
      <w:r w:rsidRPr="007D6308">
        <w:rPr>
          <w:lang w:val="ru-RU"/>
        </w:rPr>
        <w:t xml:space="preserve"> — доля реально числовых значений, что позволяет отличить «числовой с битыми ячейками» от честного текста.</w:t>
      </w:r>
    </w:p>
    <w:p w14:paraId="77617320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src/data_loader.py:6</w:t>
      </w:r>
    </w:p>
    <w:p w14:paraId="708A8EC7" w14:textId="77777777" w:rsidR="00E63120" w:rsidRDefault="009F419D">
      <w:r>
        <w:rPr>
          <w:b/>
        </w:rPr>
        <w:t>Результат:</w:t>
      </w:r>
    </w:p>
    <w:p w14:paraId="0E9467C0" w14:textId="77777777" w:rsidR="00E63120" w:rsidRDefault="009F419D">
      <w:pPr>
        <w:ind w:left="709" w:hanging="283"/>
      </w:pPr>
      <w:r>
        <w:t>– форма: (500, 7);</w:t>
      </w:r>
    </w:p>
    <w:p w14:paraId="6E5CE32D" w14:textId="77777777" w:rsidR="00E63120" w:rsidRDefault="009F419D">
      <w:pPr>
        <w:ind w:left="709" w:hanging="283"/>
      </w:pPr>
      <w:r>
        <w:t xml:space="preserve">– типы: </w:t>
      </w:r>
      <w:r>
        <w:rPr>
          <w:rFonts w:ascii="Consolas" w:eastAsia="Consolas" w:hAnsi="Consolas" w:cs="Consolas"/>
          <w:sz w:val="22"/>
        </w:rPr>
        <w:t>id=int64, timestamp=str, category=str, x1=str, x2=float64, x3=float64, y=float64</w:t>
      </w:r>
      <w:r>
        <w:t>;</w:t>
      </w:r>
    </w:p>
    <w:p w14:paraId="7C84188D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пропуски: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— 10;</w:t>
      </w:r>
    </w:p>
    <w:p w14:paraId="72AEC5F1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lastRenderedPageBreak/>
        <w:t xml:space="preserve">–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: числовой с испорченными ячейками, числовая доля 0.996, примеры </w:t>
      </w:r>
      <w:r w:rsidRPr="007D6308">
        <w:rPr>
          <w:rFonts w:ascii="Consolas" w:eastAsia="Consolas" w:hAnsi="Consolas" w:cs="Consolas"/>
          <w:sz w:val="22"/>
          <w:lang w:val="ru-RU"/>
        </w:rPr>
        <w:t>['ошибка', 'ошибка']</w:t>
      </w:r>
      <w:r w:rsidRPr="007D6308">
        <w:rPr>
          <w:lang w:val="ru-RU"/>
        </w:rPr>
        <w:t>;</w:t>
      </w:r>
    </w:p>
    <w:p w14:paraId="35EC9DF8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</w:t>
      </w:r>
      <w:r>
        <w:rPr>
          <w:rFonts w:ascii="Consolas" w:eastAsia="Consolas" w:hAnsi="Consolas" w:cs="Consolas"/>
          <w:sz w:val="22"/>
        </w:rPr>
        <w:t>timestamp</w:t>
      </w:r>
      <w:r w:rsidRPr="007D6308">
        <w:rPr>
          <w:lang w:val="ru-RU"/>
        </w:rPr>
        <w:t>: текстовый, числовая доля 0.0;</w:t>
      </w:r>
    </w:p>
    <w:p w14:paraId="517510D4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</w:t>
      </w:r>
      <w:r>
        <w:rPr>
          <w:rFonts w:ascii="Consolas" w:eastAsia="Consolas" w:hAnsi="Consolas" w:cs="Consolas"/>
          <w:sz w:val="22"/>
        </w:rPr>
        <w:t>category</w:t>
      </w:r>
      <w:r w:rsidRPr="007D6308">
        <w:rPr>
          <w:lang w:val="ru-RU"/>
        </w:rPr>
        <w:t xml:space="preserve">: текстовый, числовая доля 0.0, примеры </w:t>
      </w:r>
      <w:r w:rsidRPr="007D6308">
        <w:rPr>
          <w:rFonts w:ascii="Consolas" w:eastAsia="Consolas" w:hAnsi="Consolas" w:cs="Consolas"/>
          <w:sz w:val="22"/>
          <w:lang w:val="ru-RU"/>
        </w:rPr>
        <w:t>['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B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C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B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C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','</w:t>
      </w:r>
      <w:r>
        <w:rPr>
          <w:rFonts w:ascii="Consolas" w:eastAsia="Consolas" w:hAnsi="Consolas" w:cs="Consolas"/>
          <w:sz w:val="22"/>
        </w:rPr>
        <w:t>A</w:t>
      </w:r>
      <w:r w:rsidRPr="007D6308">
        <w:rPr>
          <w:rFonts w:ascii="Consolas" w:eastAsia="Consolas" w:hAnsi="Consolas" w:cs="Consolas"/>
          <w:sz w:val="22"/>
          <w:lang w:val="ru-RU"/>
        </w:rPr>
        <w:t>']</w:t>
      </w:r>
      <w:r w:rsidRPr="007D6308">
        <w:rPr>
          <w:lang w:val="ru-RU"/>
        </w:rPr>
        <w:t>.</w:t>
      </w:r>
    </w:p>
    <w:p w14:paraId="131377C6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Вывод.</w:t>
      </w:r>
      <w:r w:rsidRPr="007D6308">
        <w:rPr>
          <w:lang w:val="ru-RU"/>
        </w:rPr>
        <w:t xml:space="preserve"> Обнаружены две проблемы: 10 пропусков в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и 2 текстовые ячейки </w:t>
      </w:r>
      <w:r w:rsidRPr="007D6308">
        <w:rPr>
          <w:rFonts w:ascii="Consolas" w:eastAsia="Consolas" w:hAnsi="Consolas" w:cs="Consolas"/>
          <w:sz w:val="22"/>
          <w:lang w:val="ru-RU"/>
        </w:rPr>
        <w:t>ошибка</w:t>
      </w:r>
      <w:r w:rsidRPr="007D6308">
        <w:rPr>
          <w:lang w:val="ru-RU"/>
        </w:rPr>
        <w:t xml:space="preserve"> в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. Столбцы </w:t>
      </w:r>
      <w:r>
        <w:rPr>
          <w:rFonts w:ascii="Consolas" w:eastAsia="Consolas" w:hAnsi="Consolas" w:cs="Consolas"/>
          <w:sz w:val="22"/>
        </w:rPr>
        <w:t>timestamp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category</w:t>
      </w:r>
      <w:r w:rsidRPr="007D6308">
        <w:rPr>
          <w:lang w:val="ru-RU"/>
        </w:rPr>
        <w:t xml:space="preserve"> — текстовые по природе, их исправлять не нужно.</w:t>
      </w:r>
    </w:p>
    <w:p w14:paraId="680E7EC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5. Вывод таблицы</w:t>
      </w:r>
    </w:p>
    <w:p w14:paraId="0F23C60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show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table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n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печатает первые </w:t>
      </w:r>
      <w:r>
        <w:rPr>
          <w:rFonts w:ascii="Consolas" w:eastAsia="Consolas" w:hAnsi="Consolas" w:cs="Consolas"/>
          <w:sz w:val="22"/>
        </w:rPr>
        <w:t>n</w:t>
      </w:r>
      <w:r w:rsidRPr="007D6308">
        <w:rPr>
          <w:lang w:val="ru-RU"/>
        </w:rPr>
        <w:t xml:space="preserve"> строк, размерности и типы.</w:t>
      </w:r>
    </w:p>
    <w:p w14:paraId="6A700966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src/data_loader.py:59</w:t>
      </w:r>
    </w:p>
    <w:p w14:paraId="6725839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первые 5 строк датасета, </w:t>
      </w:r>
      <w:r>
        <w:rPr>
          <w:rFonts w:ascii="Consolas" w:eastAsia="Consolas" w:hAnsi="Consolas" w:cs="Consolas"/>
          <w:sz w:val="22"/>
        </w:rPr>
        <w:t>Shape</w:t>
      </w:r>
      <w:r w:rsidRPr="007D6308">
        <w:rPr>
          <w:rFonts w:ascii="Consolas" w:eastAsia="Consolas" w:hAnsi="Consolas" w:cs="Consolas"/>
          <w:sz w:val="22"/>
          <w:lang w:val="ru-RU"/>
        </w:rPr>
        <w:t>: (500, 7)</w:t>
      </w:r>
      <w:r w:rsidRPr="007D6308">
        <w:rPr>
          <w:lang w:val="ru-RU"/>
        </w:rPr>
        <w:t xml:space="preserve">, список </w:t>
      </w:r>
      <w:r>
        <w:rPr>
          <w:rFonts w:ascii="Consolas" w:eastAsia="Consolas" w:hAnsi="Consolas" w:cs="Consolas"/>
          <w:sz w:val="22"/>
        </w:rPr>
        <w:t>Dtypes</w:t>
      </w:r>
      <w:r w:rsidRPr="007D6308">
        <w:rPr>
          <w:lang w:val="ru-RU"/>
        </w:rPr>
        <w:t>.</w:t>
      </w:r>
    </w:p>
    <w:p w14:paraId="4E873C38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6. Извлечение столбцов по варианту</w:t>
      </w:r>
    </w:p>
    <w:p w14:paraId="351E1619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extract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columns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cols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проверяет наличие всех столбцов (иначе </w:t>
      </w:r>
      <w:r>
        <w:rPr>
          <w:rFonts w:ascii="Consolas" w:eastAsia="Consolas" w:hAnsi="Consolas" w:cs="Consolas"/>
          <w:sz w:val="22"/>
        </w:rPr>
        <w:t>KeyError</w:t>
      </w:r>
      <w:r w:rsidRPr="007D6308">
        <w:rPr>
          <w:lang w:val="ru-RU"/>
        </w:rPr>
        <w:t xml:space="preserve">) и возвращает </w:t>
      </w:r>
      <w:r w:rsidRPr="007D6308">
        <w:rPr>
          <w:b/>
          <w:lang w:val="ru-RU"/>
        </w:rPr>
        <w:t>копию</w:t>
      </w:r>
      <w:r w:rsidRPr="007D6308">
        <w:rPr>
          <w:lang w:val="ru-RU"/>
        </w:rPr>
        <w:t xml:space="preserve"> через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copy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, чтобы исходный </w:t>
      </w:r>
      <w:r>
        <w:t>DataFrame</w:t>
      </w:r>
      <w:r w:rsidRPr="007D6308">
        <w:rPr>
          <w:lang w:val="ru-RU"/>
        </w:rPr>
        <w:t xml:space="preserve"> не изменился.</w:t>
      </w:r>
    </w:p>
    <w:p w14:paraId="5E428A2F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src/data_loader.py:66</w:t>
      </w:r>
    </w:p>
    <w:p w14:paraId="39BC036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извлечены столбцы варианта 7 — </w:t>
      </w:r>
      <w:r w:rsidRPr="007D6308">
        <w:rPr>
          <w:rFonts w:ascii="Consolas" w:eastAsia="Consolas" w:hAnsi="Consolas" w:cs="Consolas"/>
          <w:sz w:val="22"/>
          <w:lang w:val="ru-RU"/>
        </w:rPr>
        <w:t>['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1', '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2', '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3', '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rFonts w:ascii="Consolas" w:eastAsia="Consolas" w:hAnsi="Consolas" w:cs="Consolas"/>
          <w:sz w:val="22"/>
          <w:lang w:val="ru-RU"/>
        </w:rPr>
        <w:t>']</w:t>
      </w:r>
      <w:r w:rsidRPr="007D6308">
        <w:rPr>
          <w:lang w:val="ru-RU"/>
        </w:rPr>
        <w:t>, таблица 500 × 4. Проверено программно (</w:t>
      </w:r>
      <w:r>
        <w:rPr>
          <w:rFonts w:ascii="Consolas" w:eastAsia="Consolas" w:hAnsi="Consolas" w:cs="Consolas"/>
          <w:sz w:val="22"/>
        </w:rPr>
        <w:t>assert</w:t>
      </w:r>
      <w:r w:rsidRPr="007D6308">
        <w:rPr>
          <w:lang w:val="ru-RU"/>
        </w:rPr>
        <w:t xml:space="preserve"> в </w:t>
      </w:r>
      <w:r>
        <w:rPr>
          <w:rFonts w:ascii="Consolas" w:eastAsia="Consolas" w:hAnsi="Consolas" w:cs="Consolas"/>
          <w:sz w:val="22"/>
        </w:rPr>
        <w:t>main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:155-156</w:t>
      </w:r>
      <w:r w:rsidRPr="007D6308">
        <w:rPr>
          <w:lang w:val="ru-RU"/>
        </w:rPr>
        <w:t xml:space="preserve">), что число столбцов исходного 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lang w:val="ru-RU"/>
        </w:rPr>
        <w:t xml:space="preserve"> не изменилось и возвращён не тот же объект.</w:t>
      </w:r>
    </w:p>
    <w:p w14:paraId="77394BBC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7. Явные типы данных</w:t>
      </w:r>
    </w:p>
    <w:p w14:paraId="6C1B74CA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cast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types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type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map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приводит столбцы к типам из словаря. Для числовых типов используется </w:t>
      </w:r>
      <w:r>
        <w:rPr>
          <w:rFonts w:ascii="Consolas" w:eastAsia="Consolas" w:hAnsi="Consolas" w:cs="Consolas"/>
          <w:sz w:val="22"/>
        </w:rPr>
        <w:t>pd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to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numeric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errors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coerce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, а не наивный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astype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: в </w:t>
      </w:r>
      <w:r>
        <w:t>pandas</w:t>
      </w:r>
      <w:r w:rsidRPr="007D6308">
        <w:rPr>
          <w:lang w:val="ru-RU"/>
        </w:rPr>
        <w:t xml:space="preserve"> 3 текст </w:t>
      </w:r>
      <w:r w:rsidRPr="007D6308">
        <w:rPr>
          <w:rFonts w:ascii="Consolas" w:eastAsia="Consolas" w:hAnsi="Consolas" w:cs="Consolas"/>
          <w:sz w:val="22"/>
          <w:lang w:val="ru-RU"/>
        </w:rPr>
        <w:t>ошибка</w:t>
      </w:r>
      <w:r w:rsidRPr="007D6308">
        <w:rPr>
          <w:lang w:val="ru-RU"/>
        </w:rPr>
        <w:t xml:space="preserve"> приводит к </w:t>
      </w:r>
      <w:r>
        <w:rPr>
          <w:rFonts w:ascii="Consolas" w:eastAsia="Consolas" w:hAnsi="Consolas" w:cs="Consolas"/>
          <w:sz w:val="22"/>
        </w:rPr>
        <w:t>ValueError</w:t>
      </w:r>
      <w:r w:rsidRPr="007D6308">
        <w:rPr>
          <w:lang w:val="ru-RU"/>
        </w:rPr>
        <w:t xml:space="preserve">, а должен превратиться в </w:t>
      </w:r>
      <w:r>
        <w:rPr>
          <w:rFonts w:ascii="Consolas" w:eastAsia="Consolas" w:hAnsi="Consolas" w:cs="Consolas"/>
          <w:sz w:val="22"/>
        </w:rPr>
        <w:t>NaN</w:t>
      </w:r>
      <w:r w:rsidRPr="007D6308">
        <w:rPr>
          <w:lang w:val="ru-RU"/>
        </w:rPr>
        <w:t>.</w:t>
      </w:r>
    </w:p>
    <w:p w14:paraId="745C4F35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src/data_loader.py:74</w:t>
      </w:r>
    </w:p>
    <w:p w14:paraId="14579EC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lastRenderedPageBreak/>
        <w:t>Результат:</w:t>
      </w:r>
    </w:p>
    <w:p w14:paraId="00727815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: </w:t>
      </w:r>
      <w:r>
        <w:rPr>
          <w:rFonts w:ascii="Consolas" w:eastAsia="Consolas" w:hAnsi="Consolas" w:cs="Consolas"/>
          <w:sz w:val="22"/>
        </w:rPr>
        <w:t>str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-&gt; </w:t>
      </w:r>
      <w:r>
        <w:rPr>
          <w:rFonts w:ascii="Consolas" w:eastAsia="Consolas" w:hAnsi="Consolas" w:cs="Consolas"/>
          <w:sz w:val="22"/>
        </w:rPr>
        <w:t>float</w:t>
      </w:r>
      <w:r w:rsidRPr="007D6308">
        <w:rPr>
          <w:rFonts w:ascii="Consolas" w:eastAsia="Consolas" w:hAnsi="Consolas" w:cs="Consolas"/>
          <w:sz w:val="22"/>
          <w:lang w:val="ru-RU"/>
        </w:rPr>
        <w:t>64</w:t>
      </w:r>
      <w:r w:rsidRPr="007D6308">
        <w:rPr>
          <w:lang w:val="ru-RU"/>
        </w:rPr>
        <w:t xml:space="preserve"> (две ячейки </w:t>
      </w:r>
      <w:r w:rsidRPr="007D6308">
        <w:rPr>
          <w:rFonts w:ascii="Consolas" w:eastAsia="Consolas" w:hAnsi="Consolas" w:cs="Consolas"/>
          <w:sz w:val="22"/>
          <w:lang w:val="ru-RU"/>
        </w:rPr>
        <w:t>ошибка</w:t>
      </w:r>
      <w:r w:rsidRPr="007D6308">
        <w:rPr>
          <w:lang w:val="ru-RU"/>
        </w:rPr>
        <w:t xml:space="preserve"> стали </w:t>
      </w:r>
      <w:r>
        <w:rPr>
          <w:rFonts w:ascii="Consolas" w:eastAsia="Consolas" w:hAnsi="Consolas" w:cs="Consolas"/>
          <w:sz w:val="22"/>
        </w:rPr>
        <w:t>NaN</w:t>
      </w:r>
      <w:r w:rsidRPr="007D6308">
        <w:rPr>
          <w:lang w:val="ru-RU"/>
        </w:rPr>
        <w:t>);</w:t>
      </w:r>
    </w:p>
    <w:p w14:paraId="42757DEB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3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 xml:space="preserve"> уже были </w:t>
      </w:r>
      <w:r>
        <w:rPr>
          <w:rFonts w:ascii="Consolas" w:eastAsia="Consolas" w:hAnsi="Consolas" w:cs="Consolas"/>
          <w:sz w:val="22"/>
        </w:rPr>
        <w:t>float</w:t>
      </w:r>
      <w:r w:rsidRPr="007D6308">
        <w:rPr>
          <w:rFonts w:ascii="Consolas" w:eastAsia="Consolas" w:hAnsi="Consolas" w:cs="Consolas"/>
          <w:sz w:val="22"/>
          <w:lang w:val="ru-RU"/>
        </w:rPr>
        <w:t>64</w:t>
      </w:r>
      <w:r w:rsidRPr="007D6308">
        <w:rPr>
          <w:lang w:val="ru-RU"/>
        </w:rPr>
        <w:t>;</w:t>
      </w:r>
    </w:p>
    <w:p w14:paraId="306C745E" w14:textId="77777777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timestamp</w:t>
      </w:r>
      <w:r>
        <w:t xml:space="preserve"> -&gt; </w:t>
      </w:r>
      <w:r>
        <w:rPr>
          <w:rFonts w:ascii="Consolas" w:eastAsia="Consolas" w:hAnsi="Consolas" w:cs="Consolas"/>
          <w:sz w:val="22"/>
        </w:rPr>
        <w:t>datetime64[ns]</w:t>
      </w:r>
      <w:r>
        <w:t xml:space="preserve">, минимум </w:t>
      </w:r>
      <w:r>
        <w:rPr>
          <w:rFonts w:ascii="Consolas" w:eastAsia="Consolas" w:hAnsi="Consolas" w:cs="Consolas"/>
          <w:sz w:val="22"/>
        </w:rPr>
        <w:t>2024-01-01 00:00:00</w:t>
      </w:r>
      <w:r>
        <w:t>;</w:t>
      </w:r>
    </w:p>
    <w:p w14:paraId="4BB910D7" w14:textId="6CB2DD65" w:rsidR="00E63120" w:rsidRDefault="009F419D">
      <w:pPr>
        <w:ind w:left="709" w:hanging="283"/>
      </w:pPr>
      <w:r>
        <w:t xml:space="preserve">– </w:t>
      </w:r>
      <w:r>
        <w:rPr>
          <w:rFonts w:ascii="Consolas" w:eastAsia="Consolas" w:hAnsi="Consolas" w:cs="Consolas"/>
          <w:sz w:val="22"/>
        </w:rPr>
        <w:t>id</w:t>
      </w:r>
      <w:r>
        <w:t xml:space="preserve"> -&gt; </w:t>
      </w:r>
      <w:r>
        <w:rPr>
          <w:rFonts w:ascii="Consolas" w:eastAsia="Consolas" w:hAnsi="Consolas" w:cs="Consolas"/>
          <w:sz w:val="22"/>
        </w:rPr>
        <w:t>int64</w:t>
      </w:r>
      <w:r>
        <w:t xml:space="preserve">, </w:t>
      </w:r>
      <w:r>
        <w:rPr>
          <w:rFonts w:ascii="Consolas" w:eastAsia="Consolas" w:hAnsi="Consolas" w:cs="Consolas"/>
          <w:sz w:val="22"/>
        </w:rPr>
        <w:t>category</w:t>
      </w:r>
      <w:r>
        <w:t xml:space="preserve"> -&gt; </w:t>
      </w:r>
      <w:r>
        <w:rPr>
          <w:rFonts w:ascii="Consolas" w:eastAsia="Consolas" w:hAnsi="Consolas" w:cs="Consolas"/>
          <w:sz w:val="22"/>
        </w:rPr>
        <w:t>category</w:t>
      </w:r>
      <w:r>
        <w:t>.</w:t>
      </w:r>
    </w:p>
    <w:p w14:paraId="24E458DD" w14:textId="1EDE2D9D" w:rsidR="007D6308" w:rsidRDefault="007D6308">
      <w:pPr>
        <w:ind w:left="709" w:hanging="283"/>
      </w:pPr>
      <w:r w:rsidRPr="007D6308">
        <w:rPr>
          <w:noProof/>
        </w:rPr>
        <w:drawing>
          <wp:inline distT="0" distB="0" distL="0" distR="0" wp14:anchorId="4C88A7AB" wp14:editId="0010BFE9">
            <wp:extent cx="5940425" cy="28301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804" w14:textId="125D135D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</w:t>
      </w:r>
      <w:r w:rsidR="007D6308">
        <w:rPr>
          <w:lang w:val="ru-RU"/>
        </w:rPr>
        <w:t>для заданий 1-7.</w:t>
      </w:r>
    </w:p>
    <w:p w14:paraId="311CA81D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Раздел 2. Предобработка данных (задания 8–13)</w:t>
      </w:r>
    </w:p>
    <w:p w14:paraId="336A1F07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8. Меню обработки проблем</w:t>
      </w:r>
    </w:p>
    <w:p w14:paraId="093515C1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Реализована функция </w:t>
      </w:r>
      <w:r>
        <w:rPr>
          <w:rFonts w:ascii="Consolas" w:eastAsia="Consolas" w:hAnsi="Consolas" w:cs="Consolas"/>
          <w:sz w:val="22"/>
        </w:rPr>
        <w:t>handle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missing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col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action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value</w:t>
      </w:r>
      <w:r w:rsidRPr="007D6308">
        <w:rPr>
          <w:rFonts w:ascii="Consolas" w:eastAsia="Consolas" w:hAnsi="Consolas" w:cs="Consolas"/>
          <w:sz w:val="22"/>
          <w:lang w:val="ru-RU"/>
        </w:rPr>
        <w:t>=</w:t>
      </w:r>
      <w:r>
        <w:rPr>
          <w:rFonts w:ascii="Consolas" w:eastAsia="Consolas" w:hAnsi="Consolas" w:cs="Consolas"/>
          <w:sz w:val="22"/>
        </w:rPr>
        <w:t>None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с семью действиями, как в методичке: </w:t>
      </w:r>
      <w:r>
        <w:rPr>
          <w:rFonts w:ascii="Consolas" w:eastAsia="Consolas" w:hAnsi="Consolas" w:cs="Consolas"/>
          <w:sz w:val="22"/>
        </w:rPr>
        <w:t>drop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cast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mean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ffill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bfill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zero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value</w:t>
      </w:r>
      <w:r w:rsidRPr="007D6308">
        <w:rPr>
          <w:lang w:val="ru-RU"/>
        </w:rPr>
        <w:t xml:space="preserve">. Функция всегда работает с копией. Дополнительно реализовано интерактивное меню </w:t>
      </w:r>
      <w:r>
        <w:rPr>
          <w:rFonts w:ascii="Consolas" w:eastAsia="Consolas" w:hAnsi="Consolas" w:cs="Consolas"/>
          <w:sz w:val="22"/>
        </w:rPr>
        <w:t>interactive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menu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, включаемое флагом </w:t>
      </w:r>
      <w:r w:rsidRPr="007D6308">
        <w:rPr>
          <w:rFonts w:ascii="Consolas" w:eastAsia="Consolas" w:hAnsi="Consolas" w:cs="Consolas"/>
          <w:sz w:val="22"/>
          <w:lang w:val="ru-RU"/>
        </w:rPr>
        <w:t>--</w:t>
      </w:r>
      <w:r>
        <w:rPr>
          <w:rFonts w:ascii="Consolas" w:eastAsia="Consolas" w:hAnsi="Consolas" w:cs="Consolas"/>
          <w:sz w:val="22"/>
        </w:rPr>
        <w:t>interactive</w:t>
      </w:r>
      <w:r w:rsidRPr="007D6308">
        <w:rPr>
          <w:lang w:val="ru-RU"/>
        </w:rPr>
        <w:t>.</w:t>
      </w:r>
    </w:p>
    <w:p w14:paraId="54904828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src/preprocess.py:9</w:t>
      </w:r>
      <w:r>
        <w:t xml:space="preserve">, </w:t>
      </w:r>
      <w:r>
        <w:rPr>
          <w:rFonts w:ascii="Consolas" w:eastAsia="Consolas" w:hAnsi="Consolas" w:cs="Consolas"/>
          <w:sz w:val="22"/>
        </w:rPr>
        <w:t>src/preprocess.py:38</w:t>
      </w:r>
    </w:p>
    <w:p w14:paraId="3E2D0577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Результат.</w:t>
      </w:r>
      <w:r w:rsidRPr="007D6308">
        <w:rPr>
          <w:lang w:val="ru-RU"/>
        </w:rPr>
        <w:t xml:space="preserve"> Применена цепочка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1 -&gt; </w:t>
      </w:r>
      <w:r>
        <w:rPr>
          <w:rFonts w:ascii="Consolas" w:eastAsia="Consolas" w:hAnsi="Consolas" w:cs="Consolas"/>
          <w:sz w:val="22"/>
        </w:rPr>
        <w:t>cast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-&gt; </w:t>
      </w:r>
      <w:r>
        <w:rPr>
          <w:rFonts w:ascii="Consolas" w:eastAsia="Consolas" w:hAnsi="Consolas" w:cs="Consolas"/>
          <w:sz w:val="22"/>
        </w:rPr>
        <w:t>mean</w:t>
      </w:r>
      <w:r w:rsidRPr="007D6308">
        <w:rPr>
          <w:lang w:val="ru-RU"/>
        </w:rPr>
        <w:t xml:space="preserve">, затем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2 -&gt; </w:t>
      </w:r>
      <w:r>
        <w:rPr>
          <w:rFonts w:ascii="Consolas" w:eastAsia="Consolas" w:hAnsi="Consolas" w:cs="Consolas"/>
          <w:sz w:val="22"/>
        </w:rPr>
        <w:t>mean</w:t>
      </w:r>
      <w:r w:rsidRPr="007D6308">
        <w:rPr>
          <w:lang w:val="ru-RU"/>
        </w:rPr>
        <w:t>:</w:t>
      </w:r>
    </w:p>
    <w:p w14:paraId="60378563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найдено: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 — 2 ячейки с текстом </w:t>
      </w:r>
      <w:r w:rsidRPr="007D6308">
        <w:rPr>
          <w:rFonts w:ascii="Consolas" w:eastAsia="Consolas" w:hAnsi="Consolas" w:cs="Consolas"/>
          <w:sz w:val="22"/>
          <w:lang w:val="ru-RU"/>
        </w:rPr>
        <w:t>ошибка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— 10 пропусков;</w:t>
      </w:r>
    </w:p>
    <w:p w14:paraId="4D051B07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>– после обработки пропусков не осталось;</w:t>
      </w:r>
    </w:p>
    <w:p w14:paraId="57EAC33E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 </w:t>
      </w:r>
      <w:r>
        <w:t>mean</w:t>
      </w:r>
      <w:r w:rsidRPr="007D6308">
        <w:rPr>
          <w:lang w:val="ru-RU"/>
        </w:rPr>
        <w:t xml:space="preserve"> = 0.008622,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</w:t>
      </w:r>
      <w:r>
        <w:t>mean</w:t>
      </w:r>
      <w:r w:rsidRPr="007D6308">
        <w:rPr>
          <w:lang w:val="ru-RU"/>
        </w:rPr>
        <w:t xml:space="preserve"> = 82.326190.</w:t>
      </w:r>
    </w:p>
    <w:p w14:paraId="64510A59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Проверка всех семи действий на столбце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>:</w:t>
      </w:r>
    </w:p>
    <w:p w14:paraId="1406D698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lastRenderedPageBreak/>
        <w:t xml:space="preserve">Таблица 4 — Способы обработки пропусков в столбце </w:t>
      </w:r>
      <w:r>
        <w:t>x</w:t>
      </w:r>
      <w:r w:rsidRPr="007D6308">
        <w:rPr>
          <w:lang w:val="ru-RU"/>
        </w:rPr>
        <w:t>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3120" w14:paraId="3B073B64" w14:textId="77777777">
        <w:trPr>
          <w:tblHeader/>
          <w:jc w:val="center"/>
        </w:trPr>
        <w:tc>
          <w:tcPr>
            <w:tcW w:w="3118" w:type="dxa"/>
          </w:tcPr>
          <w:p w14:paraId="65634C06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118" w:type="dxa"/>
          </w:tcPr>
          <w:p w14:paraId="2D6874F9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Осталось пропусков</w:t>
            </w:r>
          </w:p>
        </w:tc>
        <w:tc>
          <w:tcPr>
            <w:tcW w:w="3118" w:type="dxa"/>
          </w:tcPr>
          <w:p w14:paraId="1B5C326D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E63120" w14:paraId="4A5F082B" w14:textId="77777777">
        <w:trPr>
          <w:jc w:val="center"/>
        </w:trPr>
        <w:tc>
          <w:tcPr>
            <w:tcW w:w="3118" w:type="dxa"/>
          </w:tcPr>
          <w:p w14:paraId="1F7E433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drop</w:t>
            </w:r>
          </w:p>
        </w:tc>
        <w:tc>
          <w:tcPr>
            <w:tcW w:w="3118" w:type="dxa"/>
          </w:tcPr>
          <w:p w14:paraId="49E597A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07F7D97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490</w:t>
            </w:r>
          </w:p>
        </w:tc>
      </w:tr>
      <w:tr w:rsidR="00E63120" w14:paraId="3F8C8EEF" w14:textId="77777777">
        <w:trPr>
          <w:jc w:val="center"/>
        </w:trPr>
        <w:tc>
          <w:tcPr>
            <w:tcW w:w="3118" w:type="dxa"/>
          </w:tcPr>
          <w:p w14:paraId="3AC9343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ffill</w:t>
            </w:r>
          </w:p>
        </w:tc>
        <w:tc>
          <w:tcPr>
            <w:tcW w:w="3118" w:type="dxa"/>
          </w:tcPr>
          <w:p w14:paraId="53E4C63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0A96356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</w:tr>
      <w:tr w:rsidR="00E63120" w14:paraId="52EF9151" w14:textId="77777777">
        <w:trPr>
          <w:jc w:val="center"/>
        </w:trPr>
        <w:tc>
          <w:tcPr>
            <w:tcW w:w="3118" w:type="dxa"/>
          </w:tcPr>
          <w:p w14:paraId="0E5435B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bfill</w:t>
            </w:r>
          </w:p>
        </w:tc>
        <w:tc>
          <w:tcPr>
            <w:tcW w:w="3118" w:type="dxa"/>
          </w:tcPr>
          <w:p w14:paraId="4F9DDE5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7666705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</w:tr>
      <w:tr w:rsidR="00E63120" w14:paraId="4D75F2FC" w14:textId="77777777">
        <w:trPr>
          <w:jc w:val="center"/>
        </w:trPr>
        <w:tc>
          <w:tcPr>
            <w:tcW w:w="3118" w:type="dxa"/>
          </w:tcPr>
          <w:p w14:paraId="4BA6ABC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zero</w:t>
            </w:r>
          </w:p>
        </w:tc>
        <w:tc>
          <w:tcPr>
            <w:tcW w:w="3118" w:type="dxa"/>
          </w:tcPr>
          <w:p w14:paraId="541841C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41A0B61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</w:tr>
      <w:tr w:rsidR="00E63120" w14:paraId="6060A385" w14:textId="77777777">
        <w:trPr>
          <w:jc w:val="center"/>
        </w:trPr>
        <w:tc>
          <w:tcPr>
            <w:tcW w:w="3118" w:type="dxa"/>
          </w:tcPr>
          <w:p w14:paraId="40F77F9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value</w:t>
            </w:r>
          </w:p>
        </w:tc>
        <w:tc>
          <w:tcPr>
            <w:tcW w:w="3118" w:type="dxa"/>
          </w:tcPr>
          <w:p w14:paraId="71E6C01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3C63EBF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</w:tr>
    </w:tbl>
    <w:p w14:paraId="5F4CF120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9. </w:t>
      </w:r>
      <w:r>
        <w:rPr>
          <w:rFonts w:ascii="Times New Roman" w:eastAsia="Times New Roman" w:hAnsi="Times New Roman" w:cs="Times New Roman"/>
        </w:rPr>
        <w:t>DataFrame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 → </w:t>
      </w:r>
      <w:r>
        <w:rPr>
          <w:rFonts w:ascii="Times New Roman" w:eastAsia="Times New Roman" w:hAnsi="Times New Roman" w:cs="Times New Roman"/>
        </w:rPr>
        <w:t>NumPy</w:t>
      </w:r>
    </w:p>
    <w:p w14:paraId="25CB4CD7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to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numpy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возвращает </w:t>
      </w:r>
      <w:r>
        <w:rPr>
          <w:rFonts w:ascii="Consolas" w:eastAsia="Consolas" w:hAnsi="Consolas" w:cs="Consolas"/>
          <w:sz w:val="22"/>
        </w:rPr>
        <w:t>df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to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numpy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dtype</w:t>
      </w:r>
      <w:r w:rsidRPr="007D6308">
        <w:rPr>
          <w:rFonts w:ascii="Consolas" w:eastAsia="Consolas" w:hAnsi="Consolas" w:cs="Consolas"/>
          <w:sz w:val="22"/>
          <w:lang w:val="ru-RU"/>
        </w:rPr>
        <w:t>=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float</w:t>
      </w:r>
      <w:r w:rsidRPr="007D6308">
        <w:rPr>
          <w:rFonts w:ascii="Consolas" w:eastAsia="Consolas" w:hAnsi="Consolas" w:cs="Consolas"/>
          <w:sz w:val="22"/>
          <w:lang w:val="ru-RU"/>
        </w:rPr>
        <w:t>64)</w:t>
      </w:r>
      <w:r w:rsidRPr="007D6308">
        <w:rPr>
          <w:lang w:val="ru-RU"/>
        </w:rPr>
        <w:t>.</w:t>
      </w:r>
    </w:p>
    <w:p w14:paraId="034FA362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preprocess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:56</w:t>
      </w:r>
    </w:p>
    <w:p w14:paraId="213BA0D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 w:rsidRPr="007D6308">
        <w:rPr>
          <w:rFonts w:ascii="Consolas" w:eastAsia="Consolas" w:hAnsi="Consolas" w:cs="Consolas"/>
          <w:sz w:val="22"/>
          <w:lang w:val="ru-RU"/>
        </w:rPr>
        <w:t>(500, 4)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dtype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float</w:t>
      </w:r>
      <w:r w:rsidRPr="007D6308">
        <w:rPr>
          <w:rFonts w:ascii="Consolas" w:eastAsia="Consolas" w:hAnsi="Consolas" w:cs="Consolas"/>
          <w:sz w:val="22"/>
          <w:lang w:val="ru-RU"/>
        </w:rPr>
        <w:t>64</w:t>
      </w:r>
      <w:r w:rsidRPr="007D6308">
        <w:rPr>
          <w:lang w:val="ru-RU"/>
        </w:rPr>
        <w:t xml:space="preserve">, </w:t>
      </w:r>
      <w:r>
        <w:t>NaN</w:t>
      </w:r>
      <w:r w:rsidRPr="007D6308">
        <w:rPr>
          <w:lang w:val="ru-RU"/>
        </w:rPr>
        <w:t xml:space="preserve"> отсутствуют (проверено </w:t>
      </w:r>
      <w:r>
        <w:rPr>
          <w:rFonts w:ascii="Consolas" w:eastAsia="Consolas" w:hAnsi="Consolas" w:cs="Consolas"/>
          <w:sz w:val="22"/>
        </w:rPr>
        <w:t>assert</w:t>
      </w:r>
      <w:r w:rsidRPr="007D6308">
        <w:rPr>
          <w:lang w:val="ru-RU"/>
        </w:rPr>
        <w:t>).</w:t>
      </w:r>
    </w:p>
    <w:p w14:paraId="0795774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— строка </w:t>
      </w:r>
      <w:r w:rsidRPr="007D6308">
        <w:rPr>
          <w:rFonts w:ascii="Consolas" w:eastAsia="Consolas" w:hAnsi="Consolas" w:cs="Consolas"/>
          <w:sz w:val="22"/>
          <w:lang w:val="ru-RU"/>
        </w:rPr>
        <w:t>[Задание 9]</w:t>
      </w:r>
      <w:r w:rsidRPr="007D6308">
        <w:rPr>
          <w:lang w:val="ru-RU"/>
        </w:rPr>
        <w:t>.</w:t>
      </w:r>
    </w:p>
    <w:p w14:paraId="0C0E9BBE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10. Функции масштабирования</w:t>
      </w:r>
    </w:p>
    <w:p w14:paraId="2779888A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t xml:space="preserve">Реализованы классы </w:t>
      </w:r>
      <w:r>
        <w:rPr>
          <w:rFonts w:ascii="Consolas" w:eastAsia="Consolas" w:hAnsi="Consolas" w:cs="Consolas"/>
          <w:sz w:val="22"/>
        </w:rPr>
        <w:t>MinMaxScalerCustom</w:t>
      </w:r>
      <w:r>
        <w:t xml:space="preserve"> и </w:t>
      </w:r>
      <w:r>
        <w:rPr>
          <w:rFonts w:ascii="Consolas" w:eastAsia="Consolas" w:hAnsi="Consolas" w:cs="Consolas"/>
          <w:sz w:val="22"/>
        </w:rPr>
        <w:t>StandardScalerCustom</w:t>
      </w:r>
      <w:r>
        <w:t xml:space="preserve"> с методами </w:t>
      </w:r>
      <w:r>
        <w:rPr>
          <w:rFonts w:ascii="Consolas" w:eastAsia="Consolas" w:hAnsi="Consolas" w:cs="Consolas"/>
          <w:sz w:val="22"/>
        </w:rPr>
        <w:t>fit</w:t>
      </w:r>
      <w:r>
        <w:t xml:space="preserve">, </w:t>
      </w:r>
      <w:r>
        <w:rPr>
          <w:rFonts w:ascii="Consolas" w:eastAsia="Consolas" w:hAnsi="Consolas" w:cs="Consolas"/>
          <w:sz w:val="22"/>
        </w:rPr>
        <w:t>transform</w:t>
      </w:r>
      <w:r>
        <w:t xml:space="preserve">, </w:t>
      </w:r>
      <w:r>
        <w:rPr>
          <w:rFonts w:ascii="Consolas" w:eastAsia="Consolas" w:hAnsi="Consolas" w:cs="Consolas"/>
          <w:sz w:val="22"/>
        </w:rPr>
        <w:t>fit_transform</w:t>
      </w:r>
      <w:r>
        <w:t xml:space="preserve">, </w:t>
      </w:r>
      <w:r>
        <w:rPr>
          <w:rFonts w:ascii="Consolas" w:eastAsia="Consolas" w:hAnsi="Consolas" w:cs="Consolas"/>
          <w:sz w:val="22"/>
        </w:rPr>
        <w:t>inverse_transform</w:t>
      </w:r>
      <w:r>
        <w:t xml:space="preserve">. </w:t>
      </w:r>
      <w:r w:rsidRPr="007D6308">
        <w:rPr>
          <w:lang w:val="ru-RU"/>
        </w:rPr>
        <w:t>Оба содержат защиту от деления на ноль: нулевой размах / нулевое СКО заменяются единицей.</w:t>
      </w:r>
    </w:p>
    <w:p w14:paraId="7C77D8AA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Важное отличие от </w:t>
      </w:r>
      <w:r>
        <w:rPr>
          <w:rFonts w:ascii="Consolas" w:eastAsia="Consolas" w:hAnsi="Consolas" w:cs="Consolas"/>
          <w:sz w:val="22"/>
        </w:rPr>
        <w:t>sklearn</w:t>
      </w:r>
      <w:r w:rsidRPr="007D6308">
        <w:rPr>
          <w:lang w:val="ru-RU"/>
        </w:rPr>
        <w:t xml:space="preserve">: в формуле методички используется </w:t>
      </w:r>
      <w:r w:rsidRPr="007D6308">
        <w:rPr>
          <w:b/>
          <w:lang w:val="ru-RU"/>
        </w:rPr>
        <w:t>выборочное</w:t>
      </w:r>
      <w:r w:rsidRPr="007D6308">
        <w:rPr>
          <w:lang w:val="ru-RU"/>
        </w:rPr>
        <w:t xml:space="preserve"> СКО, что соответствует </w:t>
      </w:r>
      <w:r>
        <w:rPr>
          <w:rFonts w:ascii="Consolas" w:eastAsia="Consolas" w:hAnsi="Consolas" w:cs="Consolas"/>
          <w:sz w:val="22"/>
        </w:rPr>
        <w:t>ddof</w:t>
      </w:r>
      <w:r w:rsidRPr="007D6308">
        <w:rPr>
          <w:rFonts w:ascii="Consolas" w:eastAsia="Consolas" w:hAnsi="Consolas" w:cs="Consolas"/>
          <w:sz w:val="22"/>
          <w:lang w:val="ru-RU"/>
        </w:rPr>
        <w:t>=0</w:t>
      </w:r>
      <w:r w:rsidRPr="007D6308">
        <w:rPr>
          <w:lang w:val="ru-RU"/>
        </w:rPr>
        <w:t xml:space="preserve"> в </w:t>
      </w:r>
      <w:r>
        <w:t>NumPy</w:t>
      </w:r>
      <w:r w:rsidRPr="007D6308">
        <w:rPr>
          <w:lang w:val="ru-RU"/>
        </w:rPr>
        <w:t xml:space="preserve"> (а не </w:t>
      </w:r>
      <w:r>
        <w:rPr>
          <w:rFonts w:ascii="Consolas" w:eastAsia="Consolas" w:hAnsi="Consolas" w:cs="Consolas"/>
          <w:sz w:val="22"/>
        </w:rPr>
        <w:t>ddof</w:t>
      </w:r>
      <w:r w:rsidRPr="007D6308">
        <w:rPr>
          <w:rFonts w:ascii="Consolas" w:eastAsia="Consolas" w:hAnsi="Consolas" w:cs="Consolas"/>
          <w:sz w:val="22"/>
          <w:lang w:val="ru-RU"/>
        </w:rPr>
        <w:t>=1</w:t>
      </w:r>
      <w:r w:rsidRPr="007D6308">
        <w:rPr>
          <w:lang w:val="ru-RU"/>
        </w:rPr>
        <w:t xml:space="preserve">, как в </w:t>
      </w:r>
      <w:r>
        <w:t>sklearn</w:t>
      </w:r>
      <w:r w:rsidRPr="007D6308">
        <w:rPr>
          <w:lang w:val="ru-RU"/>
        </w:rPr>
        <w:t xml:space="preserve">). Это сделано специально, чтобы результат совпадал с </w:t>
      </w:r>
      <w:r>
        <w:t>sklearn</w:t>
      </w:r>
      <w:r w:rsidRPr="007D6308">
        <w:rPr>
          <w:lang w:val="ru-RU"/>
        </w:rPr>
        <w:t xml:space="preserve"> в задании 34.</w:t>
      </w:r>
    </w:p>
    <w:p w14:paraId="1CBFFD5A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src/preprocess.py:58</w:t>
      </w:r>
      <w:r>
        <w:t xml:space="preserve">, </w:t>
      </w:r>
      <w:r>
        <w:rPr>
          <w:rFonts w:ascii="Consolas" w:eastAsia="Consolas" w:hAnsi="Consolas" w:cs="Consolas"/>
          <w:sz w:val="22"/>
        </w:rPr>
        <w:t>src/preprocess.py:81</w:t>
      </w:r>
    </w:p>
    <w:p w14:paraId="0C672876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t>MinMax</w:t>
      </w:r>
      <w:r w:rsidRPr="007D6308">
        <w:rPr>
          <w:lang w:val="ru-RU"/>
        </w:rPr>
        <w:t xml:space="preserve"> — каждый столбец в [0.0000, 1.0000]; </w:t>
      </w:r>
      <w:r>
        <w:t>Standard</w:t>
      </w:r>
      <w:r w:rsidRPr="007D6308">
        <w:rPr>
          <w:lang w:val="ru-RU"/>
        </w:rPr>
        <w:t xml:space="preserve"> — средние </w:t>
      </w:r>
      <w:r w:rsidRPr="007D6308">
        <w:rPr>
          <w:rFonts w:ascii="Consolas" w:eastAsia="Consolas" w:hAnsi="Consolas" w:cs="Consolas"/>
          <w:sz w:val="22"/>
          <w:lang w:val="ru-RU"/>
        </w:rPr>
        <w:t>[0, 0, 0, 0]</w:t>
      </w:r>
      <w:r w:rsidRPr="007D6308">
        <w:rPr>
          <w:lang w:val="ru-RU"/>
        </w:rPr>
        <w:t xml:space="preserve">, СКО </w:t>
      </w:r>
      <w:r w:rsidRPr="007D6308">
        <w:rPr>
          <w:rFonts w:ascii="Consolas" w:eastAsia="Consolas" w:hAnsi="Consolas" w:cs="Consolas"/>
          <w:sz w:val="22"/>
          <w:lang w:val="ru-RU"/>
        </w:rPr>
        <w:t>[1, 1, 1, 1]</w:t>
      </w:r>
      <w:r w:rsidRPr="007D6308">
        <w:rPr>
          <w:lang w:val="ru-RU"/>
        </w:rPr>
        <w:t>.</w:t>
      </w:r>
    </w:p>
    <w:p w14:paraId="344D2E1E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11. Восстановление масштаба</w:t>
      </w:r>
    </w:p>
    <w:p w14:paraId="0FEF02E7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Методы </w:t>
      </w:r>
      <w:r>
        <w:rPr>
          <w:rFonts w:ascii="Consolas" w:eastAsia="Consolas" w:hAnsi="Consolas" w:cs="Consolas"/>
          <w:sz w:val="22"/>
        </w:rPr>
        <w:t>inverse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transform</w:t>
      </w:r>
      <w:r w:rsidRPr="007D6308">
        <w:rPr>
          <w:lang w:val="ru-RU"/>
        </w:rPr>
        <w:t xml:space="preserve"> обоих классов обращают преобразование.</w:t>
      </w:r>
    </w:p>
    <w:p w14:paraId="5F4F0EC4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src/preprocess.py:76</w:t>
      </w:r>
      <w:r>
        <w:t xml:space="preserve">, </w:t>
      </w:r>
      <w:r>
        <w:rPr>
          <w:rFonts w:ascii="Consolas" w:eastAsia="Consolas" w:hAnsi="Consolas" w:cs="Consolas"/>
          <w:sz w:val="22"/>
        </w:rPr>
        <w:t>src/preprocess.py:97</w:t>
      </w:r>
    </w:p>
    <w:p w14:paraId="76F64D8A" w14:textId="77777777" w:rsidR="00E63120" w:rsidRPr="009915D6" w:rsidRDefault="009F419D">
      <w:pPr>
        <w:rPr>
          <w:lang w:val="ru-RU"/>
        </w:rPr>
      </w:pPr>
      <w:r w:rsidRPr="009915D6">
        <w:rPr>
          <w:b/>
          <w:lang w:val="ru-RU"/>
        </w:rPr>
        <w:lastRenderedPageBreak/>
        <w:t>Результат:</w:t>
      </w:r>
    </w:p>
    <w:p w14:paraId="6209AD41" w14:textId="77777777" w:rsidR="00E63120" w:rsidRPr="009915D6" w:rsidRDefault="009F419D">
      <w:pPr>
        <w:ind w:left="709" w:hanging="283"/>
        <w:rPr>
          <w:lang w:val="ru-RU"/>
        </w:rPr>
      </w:pPr>
      <w:r w:rsidRPr="009915D6">
        <w:rPr>
          <w:lang w:val="ru-RU"/>
        </w:rPr>
        <w:t xml:space="preserve">– </w:t>
      </w:r>
      <w:r>
        <w:t>MinMax</w:t>
      </w:r>
      <w:r w:rsidRPr="009915D6">
        <w:rPr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'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8.527</m:t>
        </m:r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-14</m:t>
        </m:r>
      </m:oMath>
      <w:r w:rsidRPr="009915D6">
        <w:rPr>
          <w:lang w:val="ru-RU"/>
        </w:rPr>
        <w:t>;</w:t>
      </w:r>
    </w:p>
    <w:p w14:paraId="284875D9" w14:textId="77777777" w:rsidR="00E63120" w:rsidRDefault="009F419D">
      <w:pPr>
        <w:ind w:left="709" w:hanging="283"/>
      </w:pPr>
      <w:r>
        <w:t xml:space="preserve">– Standard: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|x-x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|=</m:t>
        </m:r>
        <m:r>
          <m:rPr>
            <m:sty m:val="p"/>
          </m:rPr>
          <w:rPr>
            <w:rFonts w:ascii="Cambria Math" w:hAnsi="Cambria Math"/>
          </w:rPr>
          <m:t>1.137e-13</m:t>
        </m:r>
      </m:oMath>
      <w:r>
        <w:t>.</w:t>
      </w:r>
    </w:p>
    <w:p w14:paraId="7EDDDA7F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>Обе ошибки на уровне машинного эпсилон — преобразование обратимо.</w:t>
      </w:r>
    </w:p>
    <w:p w14:paraId="44849C8A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12. Разбиение на 3 части</w:t>
      </w:r>
    </w:p>
    <w:p w14:paraId="2E763BD7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t xml:space="preserve">Что сделано. Функция split_train_val_test(x, ratios, percent=False) нормализует пропорции, вычисляет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train</m:t>
            </m:r>
            <m: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round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 xml:space="preserve">·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lang w:val="ru-RU"/>
              </w:rPr>
              <m:t xml:space="preserve">),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val</m:t>
                </m:r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round</m:t>
                </m:r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ru-RU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)</m:t>
                </m:r>
              </m:sub>
            </m:sSub>
          </m:sub>
        </m:sSub>
      </m:oMath>
      <w:r>
        <w:rPr>
          <w:lang w:val="ru-RU"/>
        </w:rPr>
        <w:t>, а остаток отдаёт в тест. Разбиение равномерное, без перемешивания — так предложено в методичке. Для случайного варианта индексы перемешиваются через np.random.permutation.</w:t>
      </w:r>
    </w:p>
    <w:p w14:paraId="08E27B8E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src/preprocess.py:100</w:t>
      </w:r>
    </w:p>
    <w:p w14:paraId="73AA9EE5" w14:textId="77777777" w:rsidR="00E63120" w:rsidRDefault="009F419D">
      <w:r>
        <w:rPr>
          <w:b/>
        </w:rPr>
        <w:t>Результат:</w:t>
      </w:r>
    </w:p>
    <w:p w14:paraId="739EACC0" w14:textId="77777777" w:rsidR="00E63120" w:rsidRDefault="009F419D">
      <w:pPr>
        <w:ind w:left="709" w:hanging="283"/>
      </w:pPr>
      <w:r>
        <w:t>– 60/20/20 → train (300, 4), val (100, 4), test (100, 4);</w:t>
      </w:r>
    </w:p>
    <w:p w14:paraId="295641CE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со случайным перемешиванием → </w:t>
      </w:r>
      <w:r>
        <w:t>train</w:t>
      </w:r>
      <w:r w:rsidRPr="007D6308">
        <w:rPr>
          <w:lang w:val="ru-RU"/>
        </w:rPr>
        <w:t xml:space="preserve"> (300, 4), </w:t>
      </w:r>
      <w:r>
        <w:t>val</w:t>
      </w:r>
      <w:r w:rsidRPr="007D6308">
        <w:rPr>
          <w:lang w:val="ru-RU"/>
        </w:rPr>
        <w:t xml:space="preserve"> (100, 4), </w:t>
      </w:r>
      <w:r>
        <w:t>test</w:t>
      </w:r>
      <w:r w:rsidRPr="007D6308">
        <w:rPr>
          <w:lang w:val="ru-RU"/>
        </w:rPr>
        <w:t xml:space="preserve"> (100, 4);</w:t>
      </w:r>
    </w:p>
    <w:p w14:paraId="6D273FA5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сумма размеров равна 500 — проверено </w:t>
      </w:r>
      <w:r>
        <w:rPr>
          <w:rFonts w:ascii="Consolas" w:eastAsia="Consolas" w:hAnsi="Consolas" w:cs="Consolas"/>
          <w:sz w:val="22"/>
        </w:rPr>
        <w:t>assert</w:t>
      </w:r>
      <w:r w:rsidRPr="007D6308">
        <w:rPr>
          <w:lang w:val="ru-RU"/>
        </w:rPr>
        <w:t>.</w:t>
      </w:r>
    </w:p>
    <w:p w14:paraId="3C2CEEDA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13. Фиксация </w:t>
      </w:r>
      <w:r>
        <w:rPr>
          <w:rFonts w:ascii="Times New Roman" w:eastAsia="Times New Roman" w:hAnsi="Times New Roman" w:cs="Times New Roman"/>
        </w:rPr>
        <w:t>seed</w:t>
      </w:r>
    </w:p>
    <w:p w14:paraId="22D3F45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set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seeds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seed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фиксирует генераторы </w:t>
      </w:r>
      <w:r>
        <w:rPr>
          <w:rFonts w:ascii="Consolas" w:eastAsia="Consolas" w:hAnsi="Consolas" w:cs="Consolas"/>
          <w:sz w:val="22"/>
        </w:rPr>
        <w:t>random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numpy</w:t>
      </w:r>
      <w:r w:rsidRPr="007D6308">
        <w:rPr>
          <w:lang w:val="ru-RU"/>
        </w:rPr>
        <w:t xml:space="preserve">, а также </w:t>
      </w:r>
      <w:r>
        <w:rPr>
          <w:rFonts w:ascii="Consolas" w:eastAsia="Consolas" w:hAnsi="Consolas" w:cs="Consolas"/>
          <w:sz w:val="22"/>
        </w:rPr>
        <w:t>tensorflow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torch</w:t>
      </w:r>
      <w:r w:rsidRPr="007D6308">
        <w:rPr>
          <w:lang w:val="ru-RU"/>
        </w:rPr>
        <w:t xml:space="preserve">, </w:t>
      </w:r>
      <w:r w:rsidRPr="007D6308">
        <w:rPr>
          <w:b/>
          <w:lang w:val="ru-RU"/>
        </w:rPr>
        <w:t>если они уже загружены в текущем процессе</w:t>
      </w:r>
      <w:r w:rsidRPr="007D6308">
        <w:rPr>
          <w:lang w:val="ru-RU"/>
        </w:rPr>
        <w:t xml:space="preserve"> (берутся из </w:t>
      </w:r>
      <w:r>
        <w:rPr>
          <w:rFonts w:ascii="Consolas" w:eastAsia="Consolas" w:hAnsi="Consolas" w:cs="Consolas"/>
          <w:sz w:val="22"/>
        </w:rPr>
        <w:t>sys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modules</w:t>
      </w:r>
      <w:r w:rsidRPr="007D6308">
        <w:rPr>
          <w:lang w:val="ru-RU"/>
        </w:rPr>
        <w:t xml:space="preserve">). Это принципиально: если импортировать </w:t>
      </w:r>
      <w:r>
        <w:t>TensorFlow</w:t>
      </w:r>
      <w:r w:rsidRPr="007D6308">
        <w:rPr>
          <w:lang w:val="ru-RU"/>
        </w:rPr>
        <w:t xml:space="preserve"> и </w:t>
      </w:r>
      <w:r>
        <w:t>PyTorch</w:t>
      </w:r>
      <w:r w:rsidRPr="007D6308">
        <w:rPr>
          <w:lang w:val="ru-RU"/>
        </w:rPr>
        <w:t xml:space="preserve"> без нужды, они занимают ~5 ГБ </w:t>
      </w:r>
      <w:r>
        <w:t>RAM</w:t>
      </w:r>
      <w:r w:rsidRPr="007D6308">
        <w:rPr>
          <w:lang w:val="ru-RU"/>
        </w:rPr>
        <w:t xml:space="preserve">, поэтому в </w:t>
      </w:r>
      <w:r>
        <w:rPr>
          <w:rFonts w:ascii="Consolas" w:eastAsia="Consolas" w:hAnsi="Consolas" w:cs="Consolas"/>
          <w:sz w:val="22"/>
        </w:rPr>
        <w:t>config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lang w:val="ru-RU"/>
        </w:rPr>
        <w:t xml:space="preserve"> они не импортируются, а </w:t>
      </w:r>
      <w:r>
        <w:rPr>
          <w:rFonts w:ascii="Consolas" w:eastAsia="Consolas" w:hAnsi="Consolas" w:cs="Consolas"/>
          <w:sz w:val="22"/>
        </w:rPr>
        <w:t>set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seeds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 честно фиксирует сид только у загруженных фреймворков.</w:t>
      </w:r>
    </w:p>
    <w:p w14:paraId="38528574" w14:textId="77777777" w:rsidR="00E63120" w:rsidRPr="007D6308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set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seeds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SEED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вызывается в самом начале </w:t>
      </w:r>
      <w:r>
        <w:rPr>
          <w:rFonts w:ascii="Consolas" w:eastAsia="Consolas" w:hAnsi="Consolas" w:cs="Consolas"/>
          <w:sz w:val="22"/>
        </w:rPr>
        <w:t>main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lang w:val="ru-RU"/>
        </w:rPr>
        <w:t>, как требует методичка.</w:t>
      </w:r>
    </w:p>
    <w:p w14:paraId="50D67BA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config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:42</w:t>
      </w:r>
      <w:r w:rsidRPr="007D6308">
        <w:rPr>
          <w:lang w:val="ru-RU"/>
        </w:rPr>
        <w:t xml:space="preserve">, вызов — </w:t>
      </w:r>
      <w:r>
        <w:rPr>
          <w:rFonts w:ascii="Consolas" w:eastAsia="Consolas" w:hAnsi="Consolas" w:cs="Consolas"/>
          <w:sz w:val="22"/>
        </w:rPr>
        <w:t>main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:352</w:t>
      </w:r>
    </w:p>
    <w:p w14:paraId="4F5348BB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SEED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42</w:t>
      </w:r>
      <w:r w:rsidRPr="007D6308">
        <w:rPr>
          <w:lang w:val="ru-RU"/>
        </w:rPr>
        <w:t xml:space="preserve">; два вызова подряд дают одинаковые числа: </w:t>
      </w:r>
      <w:r>
        <w:rPr>
          <w:rFonts w:ascii="Consolas" w:eastAsia="Consolas" w:hAnsi="Consolas" w:cs="Consolas"/>
          <w:sz w:val="22"/>
        </w:rPr>
        <w:t>True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[0.37454 0.950714 0.731994]</w:t>
      </w:r>
      <w:r w:rsidRPr="007D6308">
        <w:rPr>
          <w:lang w:val="ru-RU"/>
        </w:rPr>
        <w:t>.</w:t>
      </w:r>
    </w:p>
    <w:p w14:paraId="06896FBD" w14:textId="5AA21F93" w:rsidR="002568E9" w:rsidRDefault="002568E9">
      <w:pPr>
        <w:rPr>
          <w:b/>
          <w:lang w:val="ru-RU"/>
        </w:rPr>
      </w:pPr>
      <w:r w:rsidRPr="002568E9">
        <w:rPr>
          <w:b/>
          <w:noProof/>
          <w:lang w:val="ru-RU"/>
        </w:rPr>
        <w:lastRenderedPageBreak/>
        <w:drawing>
          <wp:inline distT="0" distB="0" distL="0" distR="0" wp14:anchorId="18A23374" wp14:editId="31939F39">
            <wp:extent cx="5940425" cy="18776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0034" w14:textId="6B4C6BC2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</w:t>
      </w:r>
      <w:r w:rsidR="002568E9">
        <w:rPr>
          <w:lang w:val="ru-RU"/>
        </w:rPr>
        <w:t>для заданий 8-13.</w:t>
      </w:r>
    </w:p>
    <w:p w14:paraId="0586B5AB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Раздел 3. Работа с данными (задания 14–33)</w:t>
      </w:r>
    </w:p>
    <w:p w14:paraId="1BF40E61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14. График исходных данных</w:t>
      </w:r>
    </w:p>
    <w:p w14:paraId="7CD86DF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plot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series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data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рисует все столбцы на одном графике.</w:t>
      </w:r>
    </w:p>
    <w:p w14:paraId="16005915" w14:textId="6DCED2F5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src/stats_analysis.py:23</w:t>
      </w:r>
    </w:p>
    <w:p w14:paraId="2B3B9AE8" w14:textId="25146C08" w:rsidR="002568E9" w:rsidRDefault="002568E9" w:rsidP="002568E9">
      <w:pPr>
        <w:pStyle w:val="aff8"/>
      </w:pPr>
      <w:r>
        <w:rPr>
          <w:noProof/>
        </w:rPr>
        <w:drawing>
          <wp:inline distT="0" distB="0" distL="0" distR="0" wp14:anchorId="040ABE85" wp14:editId="5F5A44F6">
            <wp:extent cx="5940425" cy="27393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E6FC" w14:textId="77777777" w:rsidR="002568E9" w:rsidRDefault="002568E9"/>
    <w:p w14:paraId="266629E9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output/task14_series_*.png</w:t>
      </w:r>
      <w:r>
        <w:t xml:space="preserve"> — рис. 2.</w:t>
      </w:r>
    </w:p>
    <w:p w14:paraId="38629AB9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15. Гистограмма и плотность</w:t>
      </w:r>
    </w:p>
    <w:p w14:paraId="39D68532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Нормированная гистограмма (</w:t>
      </w:r>
      <w:r>
        <w:rPr>
          <w:rFonts w:ascii="Consolas" w:eastAsia="Consolas" w:hAnsi="Consolas" w:cs="Consolas"/>
          <w:sz w:val="22"/>
        </w:rPr>
        <w:t>density</w:t>
      </w:r>
      <w:r w:rsidRPr="007D6308">
        <w:rPr>
          <w:rFonts w:ascii="Consolas" w:eastAsia="Consolas" w:hAnsi="Consolas" w:cs="Consolas"/>
          <w:sz w:val="22"/>
          <w:lang w:val="ru-RU"/>
        </w:rPr>
        <w:t>=</w:t>
      </w:r>
      <w:r>
        <w:rPr>
          <w:rFonts w:ascii="Consolas" w:eastAsia="Consolas" w:hAnsi="Consolas" w:cs="Consolas"/>
          <w:sz w:val="22"/>
        </w:rPr>
        <w:t>True</w:t>
      </w:r>
      <w:r w:rsidRPr="007D6308">
        <w:rPr>
          <w:lang w:val="ru-RU"/>
        </w:rPr>
        <w:t>, 30 бинов) плюс оценка плотности методом Гаусса (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gaussian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kde</w:t>
      </w:r>
      <w:r w:rsidRPr="007D6308">
        <w:rPr>
          <w:lang w:val="ru-RU"/>
        </w:rPr>
        <w:t>).</w:t>
      </w:r>
    </w:p>
    <w:p w14:paraId="75C0AEC5" w14:textId="5048B65F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lastRenderedPageBreak/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src/stats_analysis.py:36</w:t>
      </w:r>
    </w:p>
    <w:p w14:paraId="04475498" w14:textId="3637527E" w:rsidR="002568E9" w:rsidRDefault="002568E9" w:rsidP="002568E9">
      <w:pPr>
        <w:pStyle w:val="aff8"/>
      </w:pPr>
      <w:r>
        <w:rPr>
          <w:noProof/>
        </w:rPr>
        <w:drawing>
          <wp:inline distT="0" distB="0" distL="0" distR="0" wp14:anchorId="7B18DF9C" wp14:editId="2F2EEC98">
            <wp:extent cx="5940425" cy="32594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425E" w14:textId="77777777" w:rsidR="002568E9" w:rsidRDefault="002568E9"/>
    <w:p w14:paraId="7BFDB313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output/task15_hist_*.png</w:t>
      </w:r>
      <w:r>
        <w:t xml:space="preserve"> — рис. 3.</w:t>
      </w:r>
    </w:p>
    <w:p w14:paraId="4ECBD550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16. Отсортированные столбцы</w:t>
      </w:r>
    </w:p>
    <w:p w14:paraId="7CC3502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Для каждого столбца печатаются первые 8 и последние 3 отсортированных значения (полный массив из 500 элементов в отчёт не влезает).</w:t>
      </w:r>
    </w:p>
    <w:p w14:paraId="6BE7C0B0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src/stats_analysis.py:52</w:t>
      </w:r>
    </w:p>
    <w:p w14:paraId="34D800F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</w:p>
    <w:p w14:paraId="5DAA0C9F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>Таблица 5 — Граничные значения столбцов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3120" w14:paraId="5DF8449F" w14:textId="77777777">
        <w:trPr>
          <w:tblHeader/>
          <w:jc w:val="center"/>
        </w:trPr>
        <w:tc>
          <w:tcPr>
            <w:tcW w:w="3118" w:type="dxa"/>
          </w:tcPr>
          <w:p w14:paraId="5FB32A7E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3118" w:type="dxa"/>
          </w:tcPr>
          <w:p w14:paraId="777211D7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Минимум</w:t>
            </w:r>
          </w:p>
        </w:tc>
        <w:tc>
          <w:tcPr>
            <w:tcW w:w="3118" w:type="dxa"/>
          </w:tcPr>
          <w:p w14:paraId="6E235EC9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Максимум</w:t>
            </w:r>
          </w:p>
        </w:tc>
      </w:tr>
      <w:tr w:rsidR="00E63120" w14:paraId="25C4567C" w14:textId="77777777">
        <w:trPr>
          <w:jc w:val="center"/>
        </w:trPr>
        <w:tc>
          <w:tcPr>
            <w:tcW w:w="3118" w:type="dxa"/>
          </w:tcPr>
          <w:p w14:paraId="186D6E7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</w:t>
            </w:r>
          </w:p>
        </w:tc>
        <w:tc>
          <w:tcPr>
            <w:tcW w:w="3118" w:type="dxa"/>
          </w:tcPr>
          <w:p w14:paraId="39348C6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−5.394</w:t>
            </w:r>
          </w:p>
        </w:tc>
        <w:tc>
          <w:tcPr>
            <w:tcW w:w="3118" w:type="dxa"/>
          </w:tcPr>
          <w:p w14:paraId="2FFA05F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6.158</w:t>
            </w:r>
          </w:p>
        </w:tc>
      </w:tr>
      <w:tr w:rsidR="00E63120" w14:paraId="0195A38F" w14:textId="77777777">
        <w:trPr>
          <w:jc w:val="center"/>
        </w:trPr>
        <w:tc>
          <w:tcPr>
            <w:tcW w:w="3118" w:type="dxa"/>
          </w:tcPr>
          <w:p w14:paraId="7836A6E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</w:t>
            </w:r>
          </w:p>
        </w:tc>
        <w:tc>
          <w:tcPr>
            <w:tcW w:w="3118" w:type="dxa"/>
          </w:tcPr>
          <w:p w14:paraId="63AD5C7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−1.171</w:t>
            </w:r>
          </w:p>
        </w:tc>
        <w:tc>
          <w:tcPr>
            <w:tcW w:w="3118" w:type="dxa"/>
          </w:tcPr>
          <w:p w14:paraId="0CC1CB0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248.243</w:t>
            </w:r>
          </w:p>
        </w:tc>
      </w:tr>
      <w:tr w:rsidR="00E63120" w14:paraId="7FE4B133" w14:textId="77777777">
        <w:trPr>
          <w:jc w:val="center"/>
        </w:trPr>
        <w:tc>
          <w:tcPr>
            <w:tcW w:w="3118" w:type="dxa"/>
          </w:tcPr>
          <w:p w14:paraId="64B04F4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x3</w:t>
            </w:r>
          </w:p>
        </w:tc>
        <w:tc>
          <w:tcPr>
            <w:tcW w:w="3118" w:type="dxa"/>
          </w:tcPr>
          <w:p w14:paraId="5ADE6F0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−4.949</w:t>
            </w:r>
          </w:p>
        </w:tc>
        <w:tc>
          <w:tcPr>
            <w:tcW w:w="3118" w:type="dxa"/>
          </w:tcPr>
          <w:p w14:paraId="2257084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4.930</w:t>
            </w:r>
          </w:p>
        </w:tc>
      </w:tr>
      <w:tr w:rsidR="00E63120" w14:paraId="0F637933" w14:textId="77777777">
        <w:trPr>
          <w:jc w:val="center"/>
        </w:trPr>
        <w:tc>
          <w:tcPr>
            <w:tcW w:w="3118" w:type="dxa"/>
          </w:tcPr>
          <w:p w14:paraId="036F00F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</w:t>
            </w:r>
          </w:p>
        </w:tc>
        <w:tc>
          <w:tcPr>
            <w:tcW w:w="3118" w:type="dxa"/>
          </w:tcPr>
          <w:p w14:paraId="5483EA8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−739.821</w:t>
            </w:r>
          </w:p>
        </w:tc>
        <w:tc>
          <w:tcPr>
            <w:tcW w:w="3118" w:type="dxa"/>
          </w:tcPr>
          <w:p w14:paraId="63C81F3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47.601</w:t>
            </w:r>
          </w:p>
        </w:tc>
      </w:tr>
    </w:tbl>
    <w:p w14:paraId="762D4DAD" w14:textId="01A5F74B" w:rsidR="00E63120" w:rsidRDefault="00E63120">
      <w:pPr>
        <w:spacing w:after="120"/>
      </w:pPr>
    </w:p>
    <w:p w14:paraId="570C9CCF" w14:textId="176811A4" w:rsidR="002568E9" w:rsidRDefault="002568E9">
      <w:pPr>
        <w:spacing w:after="120"/>
      </w:pPr>
      <w:r w:rsidRPr="002568E9">
        <w:rPr>
          <w:noProof/>
        </w:rPr>
        <w:drawing>
          <wp:inline distT="0" distB="0" distL="0" distR="0" wp14:anchorId="0E796CA4" wp14:editId="17BA669A">
            <wp:extent cx="5940425" cy="4000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CFDF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lastRenderedPageBreak/>
        <w:t>Иллюстрация:</w:t>
      </w:r>
      <w:r w:rsidRPr="007D6308">
        <w:rPr>
          <w:lang w:val="ru-RU"/>
        </w:rPr>
        <w:t xml:space="preserve"> скриншот консоли — 4 строки после </w:t>
      </w:r>
      <w:r w:rsidRPr="007D6308">
        <w:rPr>
          <w:rFonts w:ascii="Consolas" w:eastAsia="Consolas" w:hAnsi="Consolas" w:cs="Consolas"/>
          <w:sz w:val="22"/>
          <w:lang w:val="ru-RU"/>
        </w:rPr>
        <w:t>[Задание 16]</w:t>
      </w:r>
      <w:r w:rsidRPr="007D6308">
        <w:rPr>
          <w:lang w:val="ru-RU"/>
        </w:rPr>
        <w:t>.</w:t>
      </w:r>
    </w:p>
    <w:p w14:paraId="6A7878B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17. Эмпирическая функция распределения</w:t>
      </w:r>
    </w:p>
    <w:p w14:paraId="2ABD3651" w14:textId="77777777" w:rsidR="00E63120" w:rsidRPr="009915D6" w:rsidRDefault="009F419D">
      <w:pPr>
        <w:rPr>
          <w:lang w:val="ru-RU"/>
        </w:rPr>
      </w:pPr>
      <w:r>
        <w:rPr>
          <w:b/>
          <w:lang w:val="ru-RU"/>
        </w:rPr>
        <w:t xml:space="preserve">Что сделано. Функция plot_ecdf(x) строит ступенчатую функцию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r>
          <m:rPr>
            <m:sty m:val="p"/>
          </m:rPr>
          <w:rPr>
            <w:rFonts w:ascii="Cambria Math" w:hAnsi="Cambria Math"/>
          </w:rPr>
          <m:t>rank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)/</m:t>
        </m:r>
        <m:r>
          <w:rPr>
            <w:rFonts w:ascii="Cambria Math" w:hAnsi="Cambria Math"/>
          </w:rPr>
          <m:t>n</m:t>
        </m:r>
      </m:oMath>
      <w:r w:rsidRPr="009915D6">
        <w:rPr>
          <w:lang w:val="ru-RU"/>
        </w:rPr>
        <w:t>.</w:t>
      </w:r>
    </w:p>
    <w:p w14:paraId="37D98FBA" w14:textId="64FECE3A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src/stats_analysis.py:61</w:t>
      </w:r>
    </w:p>
    <w:p w14:paraId="669CF78B" w14:textId="7BA66C5E" w:rsidR="002568E9" w:rsidRDefault="002568E9" w:rsidP="002568E9">
      <w:pPr>
        <w:pStyle w:val="aff8"/>
      </w:pPr>
      <w:r>
        <w:rPr>
          <w:noProof/>
        </w:rPr>
        <w:drawing>
          <wp:inline distT="0" distB="0" distL="0" distR="0" wp14:anchorId="237BFCC6" wp14:editId="4096FE4B">
            <wp:extent cx="5940425" cy="475488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6E53" w14:textId="77777777" w:rsidR="002568E9" w:rsidRDefault="002568E9"/>
    <w:p w14:paraId="306BA54B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output/task17_ecdf_*.png</w:t>
      </w:r>
      <w:r>
        <w:t xml:space="preserve"> — рис. 4.</w:t>
      </w:r>
    </w:p>
    <w:p w14:paraId="2CB0F61B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18. Статистики</w:t>
      </w:r>
    </w:p>
    <w:p w14:paraId="1BDE24B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Для каждого столбца считаются среднее, дисперсия, мода и медиана. Дисперсия — по формуле методички, </w:t>
      </w:r>
      <w:r>
        <w:rPr>
          <w:rFonts w:ascii="Consolas" w:eastAsia="Consolas" w:hAnsi="Consolas" w:cs="Consolas"/>
          <w:sz w:val="22"/>
        </w:rPr>
        <w:t>ddof</w:t>
      </w:r>
      <w:r w:rsidRPr="007D6308">
        <w:rPr>
          <w:rFonts w:ascii="Consolas" w:eastAsia="Consolas" w:hAnsi="Consolas" w:cs="Consolas"/>
          <w:sz w:val="22"/>
          <w:lang w:val="ru-RU"/>
        </w:rPr>
        <w:t>=0</w:t>
      </w:r>
      <w:r w:rsidRPr="007D6308">
        <w:rPr>
          <w:lang w:val="ru-RU"/>
        </w:rPr>
        <w:t xml:space="preserve">. Мода берётся через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mode</w:t>
      </w:r>
      <w:r w:rsidRPr="007D6308">
        <w:rPr>
          <w:lang w:val="ru-RU"/>
        </w:rPr>
        <w:t xml:space="preserve"> (для непрерывных распределений мода формально не </w:t>
      </w:r>
      <w:r w:rsidRPr="007D6308">
        <w:rPr>
          <w:lang w:val="ru-RU"/>
        </w:rPr>
        <w:lastRenderedPageBreak/>
        <w:t xml:space="preserve">определена, но 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mode</w:t>
      </w:r>
      <w:r w:rsidRPr="007D6308">
        <w:rPr>
          <w:lang w:val="ru-RU"/>
        </w:rPr>
        <w:t xml:space="preserve"> возвращает значение с наибольшей частотой повторения, т.е. минимум выборки). Дополнительно печатается </w:t>
      </w:r>
      <w:r>
        <w:rPr>
          <w:rFonts w:ascii="Consolas" w:eastAsia="Consolas" w:hAnsi="Consolas" w:cs="Consolas"/>
          <w:sz w:val="22"/>
        </w:rPr>
        <w:t>pandas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describe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>.</w:t>
      </w:r>
    </w:p>
    <w:p w14:paraId="3432DE64" w14:textId="77777777" w:rsidR="00E63120" w:rsidRPr="009915D6" w:rsidRDefault="009F419D">
      <w:r w:rsidRPr="007D6308">
        <w:rPr>
          <w:b/>
          <w:lang w:val="ru-RU"/>
        </w:rPr>
        <w:t>Код</w:t>
      </w:r>
      <w:r w:rsidRPr="009915D6">
        <w:rPr>
          <w:b/>
        </w:rPr>
        <w:t>:</w:t>
      </w:r>
      <w:r w:rsidRPr="009915D6"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9915D6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stats</w:t>
      </w:r>
      <w:r w:rsidRPr="009915D6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analysis</w:t>
      </w:r>
      <w:r w:rsidRPr="009915D6">
        <w:rPr>
          <w:rFonts w:ascii="Consolas" w:eastAsia="Consolas" w:hAnsi="Consolas" w:cs="Consolas"/>
          <w:sz w:val="22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9915D6">
        <w:rPr>
          <w:rFonts w:ascii="Consolas" w:eastAsia="Consolas" w:hAnsi="Consolas" w:cs="Consolas"/>
          <w:sz w:val="22"/>
        </w:rPr>
        <w:t>:73</w:t>
      </w:r>
    </w:p>
    <w:p w14:paraId="1E8A635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</w:p>
    <w:p w14:paraId="3E12DA1A" w14:textId="77777777" w:rsidR="00E63120" w:rsidRPr="00710F6C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10F6C">
        <w:rPr>
          <w:lang w:val="ru-RU"/>
        </w:rPr>
        <w:t>Таблица 6 — Основные статистические характеристики столбцов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E63120" w14:paraId="06255C98" w14:textId="77777777">
        <w:trPr>
          <w:tblHeader/>
          <w:jc w:val="center"/>
        </w:trPr>
        <w:tc>
          <w:tcPr>
            <w:tcW w:w="1871" w:type="dxa"/>
          </w:tcPr>
          <w:p w14:paraId="7445DFD3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1871" w:type="dxa"/>
          </w:tcPr>
          <w:p w14:paraId="37A88D53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mean</w:t>
            </w:r>
          </w:p>
        </w:tc>
        <w:tc>
          <w:tcPr>
            <w:tcW w:w="1871" w:type="dxa"/>
          </w:tcPr>
          <w:p w14:paraId="584283BD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var</w:t>
            </w:r>
          </w:p>
        </w:tc>
        <w:tc>
          <w:tcPr>
            <w:tcW w:w="1871" w:type="dxa"/>
          </w:tcPr>
          <w:p w14:paraId="0AC4DAA8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mode</w:t>
            </w:r>
          </w:p>
        </w:tc>
        <w:tc>
          <w:tcPr>
            <w:tcW w:w="1871" w:type="dxa"/>
          </w:tcPr>
          <w:p w14:paraId="3D050F36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median</w:t>
            </w:r>
          </w:p>
        </w:tc>
      </w:tr>
      <w:tr w:rsidR="00E63120" w14:paraId="185F1775" w14:textId="77777777">
        <w:trPr>
          <w:jc w:val="center"/>
        </w:trPr>
        <w:tc>
          <w:tcPr>
            <w:tcW w:w="1871" w:type="dxa"/>
          </w:tcPr>
          <w:p w14:paraId="625DDBC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</w:t>
            </w:r>
          </w:p>
        </w:tc>
        <w:tc>
          <w:tcPr>
            <w:tcW w:w="1871" w:type="dxa"/>
          </w:tcPr>
          <w:p w14:paraId="45C45F3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0.0086</w:t>
            </w:r>
          </w:p>
        </w:tc>
        <w:tc>
          <w:tcPr>
            <w:tcW w:w="1871" w:type="dxa"/>
          </w:tcPr>
          <w:p w14:paraId="1985B49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4.0241</w:t>
            </w:r>
          </w:p>
        </w:tc>
        <w:tc>
          <w:tcPr>
            <w:tcW w:w="1871" w:type="dxa"/>
          </w:tcPr>
          <w:p w14:paraId="396E0F7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0.0086</w:t>
            </w:r>
          </w:p>
        </w:tc>
        <w:tc>
          <w:tcPr>
            <w:tcW w:w="1871" w:type="dxa"/>
          </w:tcPr>
          <w:p w14:paraId="4E54702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−0.0568</w:t>
            </w:r>
          </w:p>
        </w:tc>
      </w:tr>
      <w:tr w:rsidR="00E63120" w14:paraId="1C6ECAA6" w14:textId="77777777">
        <w:trPr>
          <w:jc w:val="center"/>
        </w:trPr>
        <w:tc>
          <w:tcPr>
            <w:tcW w:w="1871" w:type="dxa"/>
          </w:tcPr>
          <w:p w14:paraId="1313991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</w:t>
            </w:r>
          </w:p>
        </w:tc>
        <w:tc>
          <w:tcPr>
            <w:tcW w:w="1871" w:type="dxa"/>
          </w:tcPr>
          <w:p w14:paraId="71E4693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82.3262</w:t>
            </w:r>
          </w:p>
        </w:tc>
        <w:tc>
          <w:tcPr>
            <w:tcW w:w="1871" w:type="dxa"/>
          </w:tcPr>
          <w:p w14:paraId="62A5FBE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5397.4636</w:t>
            </w:r>
          </w:p>
        </w:tc>
        <w:tc>
          <w:tcPr>
            <w:tcW w:w="1871" w:type="dxa"/>
          </w:tcPr>
          <w:p w14:paraId="14BD0C4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82.3262</w:t>
            </w:r>
          </w:p>
        </w:tc>
        <w:tc>
          <w:tcPr>
            <w:tcW w:w="1871" w:type="dxa"/>
          </w:tcPr>
          <w:p w14:paraId="338BFCD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63.5759</w:t>
            </w:r>
          </w:p>
        </w:tc>
      </w:tr>
      <w:tr w:rsidR="00E63120" w14:paraId="3933614F" w14:textId="77777777">
        <w:trPr>
          <w:jc w:val="center"/>
        </w:trPr>
        <w:tc>
          <w:tcPr>
            <w:tcW w:w="1871" w:type="dxa"/>
          </w:tcPr>
          <w:p w14:paraId="61610B4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x3</w:t>
            </w:r>
          </w:p>
        </w:tc>
        <w:tc>
          <w:tcPr>
            <w:tcW w:w="1871" w:type="dxa"/>
          </w:tcPr>
          <w:p w14:paraId="62FAC63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−0.0144</w:t>
            </w:r>
          </w:p>
        </w:tc>
        <w:tc>
          <w:tcPr>
            <w:tcW w:w="1871" w:type="dxa"/>
          </w:tcPr>
          <w:p w14:paraId="4992E58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8.9036</w:t>
            </w:r>
          </w:p>
        </w:tc>
        <w:tc>
          <w:tcPr>
            <w:tcW w:w="1871" w:type="dxa"/>
          </w:tcPr>
          <w:p w14:paraId="237C32B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−4.9494</w:t>
            </w:r>
          </w:p>
        </w:tc>
        <w:tc>
          <w:tcPr>
            <w:tcW w:w="1871" w:type="dxa"/>
          </w:tcPr>
          <w:p w14:paraId="6EB1E1E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0.1316</w:t>
            </w:r>
          </w:p>
        </w:tc>
      </w:tr>
      <w:tr w:rsidR="00E63120" w14:paraId="6DACDAA7" w14:textId="77777777">
        <w:trPr>
          <w:jc w:val="center"/>
        </w:trPr>
        <w:tc>
          <w:tcPr>
            <w:tcW w:w="1871" w:type="dxa"/>
          </w:tcPr>
          <w:p w14:paraId="0328F52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</w:t>
            </w:r>
          </w:p>
        </w:tc>
        <w:tc>
          <w:tcPr>
            <w:tcW w:w="1871" w:type="dxa"/>
          </w:tcPr>
          <w:p w14:paraId="5552CB9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−240.1226</w:t>
            </w:r>
          </w:p>
        </w:tc>
        <w:tc>
          <w:tcPr>
            <w:tcW w:w="1871" w:type="dxa"/>
          </w:tcPr>
          <w:p w14:paraId="645A211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46474.9031</w:t>
            </w:r>
          </w:p>
        </w:tc>
        <w:tc>
          <w:tcPr>
            <w:tcW w:w="1871" w:type="dxa"/>
          </w:tcPr>
          <w:p w14:paraId="70B3BAF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−739.8210</w:t>
            </w:r>
          </w:p>
        </w:tc>
        <w:tc>
          <w:tcPr>
            <w:tcW w:w="1871" w:type="dxa"/>
          </w:tcPr>
          <w:p w14:paraId="3A190A4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−184.7424</w:t>
            </w:r>
          </w:p>
        </w:tc>
      </w:tr>
    </w:tbl>
    <w:p w14:paraId="1B4D18BB" w14:textId="77777777" w:rsidR="00E63120" w:rsidRDefault="00E63120">
      <w:pPr>
        <w:spacing w:after="120"/>
      </w:pPr>
    </w:p>
    <w:p w14:paraId="77BA6C50" w14:textId="77777777" w:rsidR="00E63120" w:rsidRDefault="009F419D">
      <w:r>
        <w:rPr>
          <w:rFonts w:ascii="Consolas" w:eastAsia="Consolas" w:hAnsi="Consolas" w:cs="Consolas"/>
          <w:sz w:val="22"/>
        </w:rPr>
        <w:t>pandas describe()</w:t>
      </w:r>
      <w:r>
        <w:t>:</w:t>
      </w:r>
    </w:p>
    <w:p w14:paraId="45DA239C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 xml:space="preserve">Таблица 7 — Сводные статистики, полученные методом </w:t>
      </w:r>
      <w:r>
        <w:t>describe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E63120" w14:paraId="5B5D790F" w14:textId="77777777">
        <w:trPr>
          <w:tblHeader/>
          <w:jc w:val="center"/>
        </w:trPr>
        <w:tc>
          <w:tcPr>
            <w:tcW w:w="1871" w:type="dxa"/>
          </w:tcPr>
          <w:p w14:paraId="5C94FCE6" w14:textId="77777777" w:rsidR="00E63120" w:rsidRPr="007D6308" w:rsidRDefault="00E63120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871" w:type="dxa"/>
          </w:tcPr>
          <w:p w14:paraId="5AB6EC9A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x1</w:t>
            </w:r>
          </w:p>
        </w:tc>
        <w:tc>
          <w:tcPr>
            <w:tcW w:w="1871" w:type="dxa"/>
          </w:tcPr>
          <w:p w14:paraId="369FC31C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x2</w:t>
            </w:r>
          </w:p>
        </w:tc>
        <w:tc>
          <w:tcPr>
            <w:tcW w:w="1871" w:type="dxa"/>
          </w:tcPr>
          <w:p w14:paraId="2A0CE9FB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x3</w:t>
            </w:r>
          </w:p>
        </w:tc>
        <w:tc>
          <w:tcPr>
            <w:tcW w:w="1871" w:type="dxa"/>
          </w:tcPr>
          <w:p w14:paraId="4C790FBC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</w:tr>
      <w:tr w:rsidR="00E63120" w14:paraId="627A8C82" w14:textId="77777777">
        <w:trPr>
          <w:jc w:val="center"/>
        </w:trPr>
        <w:tc>
          <w:tcPr>
            <w:tcW w:w="1871" w:type="dxa"/>
          </w:tcPr>
          <w:p w14:paraId="2BFA258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count</w:t>
            </w:r>
          </w:p>
        </w:tc>
        <w:tc>
          <w:tcPr>
            <w:tcW w:w="1871" w:type="dxa"/>
          </w:tcPr>
          <w:p w14:paraId="367E167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  <w:tc>
          <w:tcPr>
            <w:tcW w:w="1871" w:type="dxa"/>
          </w:tcPr>
          <w:p w14:paraId="1E30A11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  <w:tc>
          <w:tcPr>
            <w:tcW w:w="1871" w:type="dxa"/>
          </w:tcPr>
          <w:p w14:paraId="4AA071E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  <w:tc>
          <w:tcPr>
            <w:tcW w:w="1871" w:type="dxa"/>
          </w:tcPr>
          <w:p w14:paraId="083E8B8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</w:tr>
      <w:tr w:rsidR="00E63120" w14:paraId="288BC5DD" w14:textId="77777777">
        <w:trPr>
          <w:jc w:val="center"/>
        </w:trPr>
        <w:tc>
          <w:tcPr>
            <w:tcW w:w="1871" w:type="dxa"/>
          </w:tcPr>
          <w:p w14:paraId="126D3D5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mean</w:t>
            </w:r>
          </w:p>
        </w:tc>
        <w:tc>
          <w:tcPr>
            <w:tcW w:w="1871" w:type="dxa"/>
          </w:tcPr>
          <w:p w14:paraId="03D795A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0.0086</w:t>
            </w:r>
          </w:p>
        </w:tc>
        <w:tc>
          <w:tcPr>
            <w:tcW w:w="1871" w:type="dxa"/>
          </w:tcPr>
          <w:p w14:paraId="0094764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82.3262</w:t>
            </w:r>
          </w:p>
        </w:tc>
        <w:tc>
          <w:tcPr>
            <w:tcW w:w="1871" w:type="dxa"/>
          </w:tcPr>
          <w:p w14:paraId="5A8ADA2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−0.0144</w:t>
            </w:r>
          </w:p>
        </w:tc>
        <w:tc>
          <w:tcPr>
            <w:tcW w:w="1871" w:type="dxa"/>
          </w:tcPr>
          <w:p w14:paraId="1BE12D1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−240.1226</w:t>
            </w:r>
          </w:p>
        </w:tc>
      </w:tr>
      <w:tr w:rsidR="00E63120" w14:paraId="62000D78" w14:textId="77777777">
        <w:trPr>
          <w:jc w:val="center"/>
        </w:trPr>
        <w:tc>
          <w:tcPr>
            <w:tcW w:w="1871" w:type="dxa"/>
          </w:tcPr>
          <w:p w14:paraId="1532887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std</w:t>
            </w:r>
          </w:p>
        </w:tc>
        <w:tc>
          <w:tcPr>
            <w:tcW w:w="1871" w:type="dxa"/>
          </w:tcPr>
          <w:p w14:paraId="4EA9837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2.0080</w:t>
            </w:r>
          </w:p>
        </w:tc>
        <w:tc>
          <w:tcPr>
            <w:tcW w:w="1871" w:type="dxa"/>
          </w:tcPr>
          <w:p w14:paraId="58251DF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73.5410</w:t>
            </w:r>
          </w:p>
        </w:tc>
        <w:tc>
          <w:tcPr>
            <w:tcW w:w="1871" w:type="dxa"/>
          </w:tcPr>
          <w:p w14:paraId="22FC176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2.9869</w:t>
            </w:r>
          </w:p>
        </w:tc>
        <w:tc>
          <w:tcPr>
            <w:tcW w:w="1871" w:type="dxa"/>
          </w:tcPr>
          <w:p w14:paraId="3C1A8F8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215.7963</w:t>
            </w:r>
          </w:p>
        </w:tc>
      </w:tr>
      <w:tr w:rsidR="00E63120" w14:paraId="7BD9E91E" w14:textId="77777777">
        <w:trPr>
          <w:jc w:val="center"/>
        </w:trPr>
        <w:tc>
          <w:tcPr>
            <w:tcW w:w="1871" w:type="dxa"/>
          </w:tcPr>
          <w:p w14:paraId="3711AAF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min</w:t>
            </w:r>
          </w:p>
        </w:tc>
        <w:tc>
          <w:tcPr>
            <w:tcW w:w="1871" w:type="dxa"/>
          </w:tcPr>
          <w:p w14:paraId="3BD938B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−5.3938</w:t>
            </w:r>
          </w:p>
        </w:tc>
        <w:tc>
          <w:tcPr>
            <w:tcW w:w="1871" w:type="dxa"/>
          </w:tcPr>
          <w:p w14:paraId="1761ED5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−1.1709</w:t>
            </w:r>
          </w:p>
        </w:tc>
        <w:tc>
          <w:tcPr>
            <w:tcW w:w="1871" w:type="dxa"/>
          </w:tcPr>
          <w:p w14:paraId="22DC190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−4.9494</w:t>
            </w:r>
          </w:p>
        </w:tc>
        <w:tc>
          <w:tcPr>
            <w:tcW w:w="1871" w:type="dxa"/>
          </w:tcPr>
          <w:p w14:paraId="70B8C7E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−739.8210</w:t>
            </w:r>
          </w:p>
        </w:tc>
      </w:tr>
      <w:tr w:rsidR="00E63120" w14:paraId="6338D0CA" w14:textId="77777777">
        <w:trPr>
          <w:jc w:val="center"/>
        </w:trPr>
        <w:tc>
          <w:tcPr>
            <w:tcW w:w="1871" w:type="dxa"/>
          </w:tcPr>
          <w:p w14:paraId="71D11C0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25%</w:t>
            </w:r>
          </w:p>
        </w:tc>
        <w:tc>
          <w:tcPr>
            <w:tcW w:w="1871" w:type="dxa"/>
          </w:tcPr>
          <w:p w14:paraId="7E2C592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−1.3019</w:t>
            </w:r>
          </w:p>
        </w:tc>
        <w:tc>
          <w:tcPr>
            <w:tcW w:w="1871" w:type="dxa"/>
          </w:tcPr>
          <w:p w14:paraId="06654B0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15.4547</w:t>
            </w:r>
          </w:p>
        </w:tc>
        <w:tc>
          <w:tcPr>
            <w:tcW w:w="1871" w:type="dxa"/>
          </w:tcPr>
          <w:p w14:paraId="76FCB40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−2.5872</w:t>
            </w:r>
          </w:p>
        </w:tc>
        <w:tc>
          <w:tcPr>
            <w:tcW w:w="1871" w:type="dxa"/>
          </w:tcPr>
          <w:p w14:paraId="5793FC0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−403.2755</w:t>
            </w:r>
          </w:p>
        </w:tc>
      </w:tr>
      <w:tr w:rsidR="00E63120" w14:paraId="0854764E" w14:textId="77777777">
        <w:trPr>
          <w:jc w:val="center"/>
        </w:trPr>
        <w:tc>
          <w:tcPr>
            <w:tcW w:w="1871" w:type="dxa"/>
          </w:tcPr>
          <w:p w14:paraId="15AEC85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50%</w:t>
            </w:r>
          </w:p>
        </w:tc>
        <w:tc>
          <w:tcPr>
            <w:tcW w:w="1871" w:type="dxa"/>
          </w:tcPr>
          <w:p w14:paraId="6D47E40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−0.0568</w:t>
            </w:r>
          </w:p>
        </w:tc>
        <w:tc>
          <w:tcPr>
            <w:tcW w:w="1871" w:type="dxa"/>
          </w:tcPr>
          <w:p w14:paraId="7A04C6F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63.5759</w:t>
            </w:r>
          </w:p>
        </w:tc>
        <w:tc>
          <w:tcPr>
            <w:tcW w:w="1871" w:type="dxa"/>
          </w:tcPr>
          <w:p w14:paraId="245323A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0.1316</w:t>
            </w:r>
          </w:p>
        </w:tc>
        <w:tc>
          <w:tcPr>
            <w:tcW w:w="1871" w:type="dxa"/>
          </w:tcPr>
          <w:p w14:paraId="248B1FE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−184.7424</w:t>
            </w:r>
          </w:p>
        </w:tc>
      </w:tr>
      <w:tr w:rsidR="00E63120" w14:paraId="0A6AA7CD" w14:textId="77777777">
        <w:trPr>
          <w:jc w:val="center"/>
        </w:trPr>
        <w:tc>
          <w:tcPr>
            <w:tcW w:w="1871" w:type="dxa"/>
          </w:tcPr>
          <w:p w14:paraId="2B4B527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75%</w:t>
            </w:r>
          </w:p>
        </w:tc>
        <w:tc>
          <w:tcPr>
            <w:tcW w:w="1871" w:type="dxa"/>
          </w:tcPr>
          <w:p w14:paraId="03A6BD8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1.3108</w:t>
            </w:r>
          </w:p>
        </w:tc>
        <w:tc>
          <w:tcPr>
            <w:tcW w:w="1871" w:type="dxa"/>
          </w:tcPr>
          <w:p w14:paraId="2EC19CE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135.9660</w:t>
            </w:r>
          </w:p>
        </w:tc>
        <w:tc>
          <w:tcPr>
            <w:tcW w:w="1871" w:type="dxa"/>
          </w:tcPr>
          <w:p w14:paraId="54AD91A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2.5612</w:t>
            </w:r>
          </w:p>
        </w:tc>
        <w:tc>
          <w:tcPr>
            <w:tcW w:w="1871" w:type="dxa"/>
          </w:tcPr>
          <w:p w14:paraId="21BA7D6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−50.5496</w:t>
            </w:r>
          </w:p>
        </w:tc>
      </w:tr>
      <w:tr w:rsidR="00E63120" w14:paraId="3C2B34BD" w14:textId="77777777">
        <w:trPr>
          <w:jc w:val="center"/>
        </w:trPr>
        <w:tc>
          <w:tcPr>
            <w:tcW w:w="1871" w:type="dxa"/>
          </w:tcPr>
          <w:p w14:paraId="38B417D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max</w:t>
            </w:r>
          </w:p>
        </w:tc>
        <w:tc>
          <w:tcPr>
            <w:tcW w:w="1871" w:type="dxa"/>
          </w:tcPr>
          <w:p w14:paraId="7003B86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6.1578</w:t>
            </w:r>
          </w:p>
        </w:tc>
        <w:tc>
          <w:tcPr>
            <w:tcW w:w="1871" w:type="dxa"/>
          </w:tcPr>
          <w:p w14:paraId="59C5EF5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248.2425</w:t>
            </w:r>
          </w:p>
        </w:tc>
        <w:tc>
          <w:tcPr>
            <w:tcW w:w="1871" w:type="dxa"/>
          </w:tcPr>
          <w:p w14:paraId="197C48D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4.9296</w:t>
            </w:r>
          </w:p>
        </w:tc>
        <w:tc>
          <w:tcPr>
            <w:tcW w:w="1871" w:type="dxa"/>
          </w:tcPr>
          <w:p w14:paraId="5003C86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47.6006</w:t>
            </w:r>
          </w:p>
        </w:tc>
      </w:tr>
    </w:tbl>
    <w:p w14:paraId="2539DC90" w14:textId="77777777" w:rsidR="002568E9" w:rsidRDefault="002568E9">
      <w:pPr>
        <w:spacing w:after="120"/>
      </w:pPr>
    </w:p>
    <w:p w14:paraId="60930808" w14:textId="3E88E805" w:rsidR="00E63120" w:rsidRDefault="002568E9">
      <w:pPr>
        <w:spacing w:after="120"/>
      </w:pPr>
      <w:r w:rsidRPr="002568E9">
        <w:rPr>
          <w:noProof/>
        </w:rPr>
        <w:drawing>
          <wp:inline distT="0" distB="0" distL="0" distR="0" wp14:anchorId="7AE0D2CC" wp14:editId="76E69327">
            <wp:extent cx="5940425" cy="14306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ECA" w14:textId="1EDDC233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— таблица </w:t>
      </w:r>
      <w:r>
        <w:t>describe</w:t>
      </w:r>
      <w:r w:rsidRPr="007D6308">
        <w:rPr>
          <w:lang w:val="ru-RU"/>
        </w:rPr>
        <w:t xml:space="preserve">. </w:t>
      </w:r>
    </w:p>
    <w:p w14:paraId="5EE643BA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Задание 19. Доверительные интервалы</w:t>
      </w:r>
    </w:p>
    <w:p w14:paraId="42C12730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</w:p>
    <w:p w14:paraId="07093681" w14:textId="77B02EF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Для среднего при неизвестной </w:t>
      </w:r>
      <w:r>
        <w:t>σ</w:t>
      </w:r>
      <m:oMath>
        <m:r>
          <w:rPr>
            <w:rFonts w:ascii="Cambria Math" w:hAnsi="Cambria Math"/>
            <w:lang w:val="ru-RU"/>
          </w:rPr>
          <m:t xml:space="preserve">: </m:t>
        </m:r>
        <m:r>
          <w:rPr>
            <w:rFonts w:ascii="Cambria Math" w:eastAsia="Consolas" w:hAnsi="Cambria Math" w:cs="Consolas"/>
            <w:sz w:val="22"/>
          </w:rPr>
          <m:t>m</m:t>
        </m:r>
        <m:r>
          <w:rPr>
            <w:rFonts w:ascii="Cambria Math" w:eastAsia="Consolas" w:hAnsi="Cambria Math" w:cs="Consolas"/>
            <w:sz w:val="22"/>
            <w:lang w:val="ru-RU"/>
          </w:rPr>
          <m:t xml:space="preserve"> ± </m:t>
        </m:r>
        <m:r>
          <w:rPr>
            <w:rFonts w:ascii="Cambria Math" w:eastAsia="Consolas" w:hAnsi="Cambria Math" w:cs="Consolas"/>
            <w:sz w:val="22"/>
          </w:rPr>
          <m:t>t</m:t>
        </m:r>
        <m:r>
          <w:rPr>
            <w:rFonts w:ascii="Cambria Math" w:eastAsia="Consolas" w:hAnsi="Cambria Math" w:cs="Consolas"/>
            <w:sz w:val="22"/>
            <w:lang w:val="ru-RU"/>
          </w:rPr>
          <m:t>×(1-</m:t>
        </m:r>
        <m:r>
          <w:rPr>
            <w:rFonts w:ascii="Cambria Math" w:eastAsia="Consolas" w:hAnsi="Cambria Math" w:cs="Consolas"/>
            <w:sz w:val="22"/>
          </w:rPr>
          <m:t>α</m:t>
        </m:r>
        <m:r>
          <w:rPr>
            <w:rFonts w:ascii="Cambria Math" w:eastAsia="Consolas" w:hAnsi="Cambria Math" w:cs="Consolas"/>
            <w:sz w:val="22"/>
            <w:lang w:val="ru-RU"/>
          </w:rPr>
          <m:t xml:space="preserve">/2, </m:t>
        </m:r>
        <m:r>
          <w:rPr>
            <w:rFonts w:ascii="Cambria Math" w:eastAsia="Consolas" w:hAnsi="Cambria Math" w:cs="Consolas"/>
            <w:sz w:val="22"/>
          </w:rPr>
          <m:t>n</m:t>
        </m:r>
        <m:r>
          <w:rPr>
            <w:rFonts w:ascii="Cambria Math" w:eastAsia="Consolas" w:hAnsi="Cambria Math" w:cs="Consolas"/>
            <w:sz w:val="22"/>
            <w:lang w:val="ru-RU"/>
          </w:rPr>
          <m:t xml:space="preserve">-1) × </m:t>
        </m:r>
        <m:r>
          <w:rPr>
            <w:rFonts w:ascii="Cambria Math" w:eastAsia="Consolas" w:hAnsi="Cambria Math" w:cs="Consolas"/>
            <w:sz w:val="22"/>
          </w:rPr>
          <m:t>s</m:t>
        </m:r>
        <m:r>
          <w:rPr>
            <w:rFonts w:ascii="Cambria Math" w:eastAsia="Consolas" w:hAnsi="Cambria Math" w:cs="Consolas"/>
            <w:sz w:val="22"/>
            <w:lang w:val="ru-RU"/>
          </w:rPr>
          <m:t>/√</m:t>
        </m:r>
        <m:r>
          <w:rPr>
            <w:rFonts w:ascii="Cambria Math" w:eastAsia="Consolas" w:hAnsi="Cambria Math" w:cs="Consolas"/>
            <w:sz w:val="22"/>
          </w:rPr>
          <m:t>n</m:t>
        </m:r>
      </m:oMath>
      <w:r w:rsidRPr="007D6308">
        <w:rPr>
          <w:lang w:val="ru-RU"/>
        </w:rPr>
        <w:t xml:space="preserve">, где </w:t>
      </w:r>
      <w:r>
        <w:rPr>
          <w:rFonts w:ascii="Consolas" w:eastAsia="Consolas" w:hAnsi="Consolas" w:cs="Consolas"/>
          <w:sz w:val="22"/>
        </w:rPr>
        <w:t>s</w:t>
      </w:r>
      <w:r w:rsidRPr="007D6308">
        <w:rPr>
          <w:lang w:val="ru-RU"/>
        </w:rPr>
        <w:t xml:space="preserve"> — несмещённое СКО (</w:t>
      </w:r>
      <w:r>
        <w:rPr>
          <w:rFonts w:ascii="Consolas" w:eastAsia="Consolas" w:hAnsi="Consolas" w:cs="Consolas"/>
          <w:sz w:val="22"/>
        </w:rPr>
        <w:t>ddof</w:t>
      </w:r>
      <w:r w:rsidRPr="007D6308">
        <w:rPr>
          <w:rFonts w:ascii="Consolas" w:eastAsia="Consolas" w:hAnsi="Consolas" w:cs="Consolas"/>
          <w:sz w:val="22"/>
          <w:lang w:val="ru-RU"/>
        </w:rPr>
        <w:t>=1</w:t>
      </w:r>
      <w:r w:rsidRPr="007D6308">
        <w:rPr>
          <w:lang w:val="ru-RU"/>
        </w:rPr>
        <w:t>).</w:t>
      </w:r>
    </w:p>
    <w:p w14:paraId="077CB315" w14:textId="5F46A061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Для дисперсии: </w:t>
      </w:r>
      <m:oMath>
        <m:r>
          <w:rPr>
            <w:rFonts w:ascii="Cambria Math" w:eastAsia="Consolas" w:hAnsi="Cambria Math" w:cs="Consolas"/>
            <w:sz w:val="22"/>
            <w:lang w:val="ru-RU"/>
          </w:rPr>
          <m:t>((</m:t>
        </m:r>
        <m:r>
          <w:rPr>
            <w:rFonts w:ascii="Cambria Math" w:eastAsia="Consolas" w:hAnsi="Cambria Math" w:cs="Consolas"/>
            <w:sz w:val="22"/>
          </w:rPr>
          <m:t>n</m:t>
        </m:r>
        <m:r>
          <w:rPr>
            <w:rFonts w:ascii="Cambria Math" w:eastAsia="Consolas" w:hAnsi="Cambria Math" w:cs="Consolas"/>
            <w:sz w:val="22"/>
            <w:lang w:val="ru-RU"/>
          </w:rPr>
          <m:t>-1)×</m:t>
        </m:r>
        <m:r>
          <w:rPr>
            <w:rFonts w:ascii="Cambria Math" w:eastAsia="Consolas" w:hAnsi="Cambria Math" w:cs="Consolas"/>
            <w:sz w:val="22"/>
          </w:rPr>
          <m:t>s</m:t>
        </m:r>
        <m:r>
          <w:rPr>
            <w:rFonts w:ascii="Cambria Math" w:eastAsia="Consolas" w:hAnsi="Cambria Math" w:cs="Consolas"/>
            <w:sz w:val="22"/>
            <w:lang w:val="ru-RU"/>
          </w:rPr>
          <m:t xml:space="preserve">² / </m:t>
        </m:r>
        <m:r>
          <w:rPr>
            <w:rFonts w:ascii="Cambria Math" w:eastAsia="Consolas" w:hAnsi="Cambria Math" w:cs="Consolas"/>
            <w:sz w:val="22"/>
          </w:rPr>
          <m:t>χ</m:t>
        </m:r>
        <m:r>
          <w:rPr>
            <w:rFonts w:ascii="Cambria Math" w:eastAsia="Consolas" w:hAnsi="Cambria Math" w:cs="Consolas"/>
            <w:sz w:val="22"/>
            <w:lang w:val="ru-RU"/>
          </w:rPr>
          <m:t>²×(1-</m:t>
        </m:r>
        <m:r>
          <w:rPr>
            <w:rFonts w:ascii="Cambria Math" w:eastAsia="Consolas" w:hAnsi="Cambria Math" w:cs="Consolas"/>
            <w:sz w:val="22"/>
          </w:rPr>
          <m:t>α</m:t>
        </m:r>
        <m:r>
          <w:rPr>
            <w:rFonts w:ascii="Cambria Math" w:eastAsia="Consolas" w:hAnsi="Cambria Math" w:cs="Consolas"/>
            <w:sz w:val="22"/>
            <w:lang w:val="ru-RU"/>
          </w:rPr>
          <m:t>/2), (</m:t>
        </m:r>
        <m:r>
          <w:rPr>
            <w:rFonts w:ascii="Cambria Math" w:eastAsia="Consolas" w:hAnsi="Cambria Math" w:cs="Consolas"/>
            <w:sz w:val="22"/>
          </w:rPr>
          <m:t>n</m:t>
        </m:r>
        <m:r>
          <w:rPr>
            <w:rFonts w:ascii="Cambria Math" w:eastAsia="Consolas" w:hAnsi="Cambria Math" w:cs="Consolas"/>
            <w:sz w:val="22"/>
            <w:lang w:val="ru-RU"/>
          </w:rPr>
          <m:t>-1)×</m:t>
        </m:r>
        <m:r>
          <w:rPr>
            <w:rFonts w:ascii="Cambria Math" w:eastAsia="Consolas" w:hAnsi="Cambria Math" w:cs="Consolas"/>
            <w:sz w:val="22"/>
          </w:rPr>
          <m:t>s</m:t>
        </m:r>
        <m:r>
          <w:rPr>
            <w:rFonts w:ascii="Cambria Math" w:eastAsia="Consolas" w:hAnsi="Cambria Math" w:cs="Consolas"/>
            <w:sz w:val="22"/>
            <w:lang w:val="ru-RU"/>
          </w:rPr>
          <m:t xml:space="preserve">² / </m:t>
        </m:r>
        <m:r>
          <w:rPr>
            <w:rFonts w:ascii="Cambria Math" w:eastAsia="Consolas" w:hAnsi="Cambria Math" w:cs="Consolas"/>
            <w:sz w:val="22"/>
          </w:rPr>
          <m:t>χ</m:t>
        </m:r>
        <m:r>
          <w:rPr>
            <w:rFonts w:ascii="Cambria Math" w:eastAsia="Consolas" w:hAnsi="Cambria Math" w:cs="Consolas"/>
            <w:sz w:val="22"/>
            <w:lang w:val="ru-RU"/>
          </w:rPr>
          <m:t>²×(</m:t>
        </m:r>
        <m:r>
          <w:rPr>
            <w:rFonts w:ascii="Cambria Math" w:eastAsia="Consolas" w:hAnsi="Cambria Math" w:cs="Consolas"/>
            <w:sz w:val="22"/>
          </w:rPr>
          <m:t>α</m:t>
        </m:r>
        <m:r>
          <w:rPr>
            <w:rFonts w:ascii="Cambria Math" w:eastAsia="Consolas" w:hAnsi="Cambria Math" w:cs="Consolas"/>
            <w:sz w:val="22"/>
            <w:lang w:val="ru-RU"/>
          </w:rPr>
          <m:t>/2))</m:t>
        </m:r>
      </m:oMath>
      <w:r w:rsidRPr="007D6308">
        <w:rPr>
          <w:lang w:val="ru-RU"/>
        </w:rPr>
        <w:t>.</w:t>
      </w:r>
    </w:p>
    <w:p w14:paraId="55EED34A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src/stats_analysis.py:83</w:t>
      </w:r>
      <w:r>
        <w:t xml:space="preserve">, </w:t>
      </w:r>
      <w:r>
        <w:rPr>
          <w:rFonts w:ascii="Consolas" w:eastAsia="Consolas" w:hAnsi="Consolas" w:cs="Consolas"/>
          <w:sz w:val="22"/>
        </w:rPr>
        <w:t>src/stats_analysis.py:92</w:t>
      </w:r>
    </w:p>
    <w:p w14:paraId="462CB39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</w:t>
      </w:r>
      <w:r w:rsidRPr="007D6308">
        <w:rPr>
          <w:lang w:val="ru-RU"/>
        </w:rPr>
        <w:t xml:space="preserve"> (уровень значимости </w:t>
      </w:r>
      <w:r>
        <w:t>α</w:t>
      </w:r>
      <w:r w:rsidRPr="007D6308">
        <w:rPr>
          <w:lang w:val="ru-RU"/>
        </w:rPr>
        <w:t xml:space="preserve"> = 0.05):</w:t>
      </w:r>
    </w:p>
    <w:p w14:paraId="3BF2B5C5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>Таблица 8 — Доверительные интервалы при уровне значимости 0,05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3120" w14:paraId="61678078" w14:textId="77777777">
        <w:trPr>
          <w:tblHeader/>
          <w:jc w:val="center"/>
        </w:trPr>
        <w:tc>
          <w:tcPr>
            <w:tcW w:w="3118" w:type="dxa"/>
          </w:tcPr>
          <w:p w14:paraId="69342174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3118" w:type="dxa"/>
          </w:tcPr>
          <w:p w14:paraId="0FF445A5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ДИ для μ</w:t>
            </w:r>
          </w:p>
        </w:tc>
        <w:tc>
          <w:tcPr>
            <w:tcW w:w="3118" w:type="dxa"/>
          </w:tcPr>
          <w:p w14:paraId="29209100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ДИ для σ²</w:t>
            </w:r>
          </w:p>
        </w:tc>
      </w:tr>
      <w:tr w:rsidR="00E63120" w14:paraId="081262F0" w14:textId="77777777">
        <w:trPr>
          <w:jc w:val="center"/>
        </w:trPr>
        <w:tc>
          <w:tcPr>
            <w:tcW w:w="3118" w:type="dxa"/>
          </w:tcPr>
          <w:p w14:paraId="5AB862C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</w:t>
            </w:r>
          </w:p>
        </w:tc>
        <w:tc>
          <w:tcPr>
            <w:tcW w:w="3118" w:type="dxa"/>
          </w:tcPr>
          <w:p w14:paraId="6EB1FDF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[−0.1678, 0.1851]</w:t>
            </w:r>
          </w:p>
        </w:tc>
        <w:tc>
          <w:tcPr>
            <w:tcW w:w="3118" w:type="dxa"/>
          </w:tcPr>
          <w:p w14:paraId="3D69349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[3.5752, 4.5833]</w:t>
            </w:r>
          </w:p>
        </w:tc>
      </w:tr>
      <w:tr w:rsidR="00E63120" w14:paraId="63738431" w14:textId="77777777">
        <w:trPr>
          <w:jc w:val="center"/>
        </w:trPr>
        <w:tc>
          <w:tcPr>
            <w:tcW w:w="3118" w:type="dxa"/>
          </w:tcPr>
          <w:p w14:paraId="446A56DF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</w:t>
            </w:r>
          </w:p>
        </w:tc>
        <w:tc>
          <w:tcPr>
            <w:tcW w:w="3118" w:type="dxa"/>
          </w:tcPr>
          <w:p w14:paraId="3E93800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[75.8645, 88.7879]</w:t>
            </w:r>
          </w:p>
        </w:tc>
        <w:tc>
          <w:tcPr>
            <w:tcW w:w="3118" w:type="dxa"/>
          </w:tcPr>
          <w:p w14:paraId="3BA27BC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[4795.2775, 6147.4805]</w:t>
            </w:r>
          </w:p>
        </w:tc>
      </w:tr>
      <w:tr w:rsidR="00E63120" w14:paraId="10B969AB" w14:textId="77777777">
        <w:trPr>
          <w:jc w:val="center"/>
        </w:trPr>
        <w:tc>
          <w:tcPr>
            <w:tcW w:w="3118" w:type="dxa"/>
          </w:tcPr>
          <w:p w14:paraId="61A3322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x3</w:t>
            </w:r>
          </w:p>
        </w:tc>
        <w:tc>
          <w:tcPr>
            <w:tcW w:w="3118" w:type="dxa"/>
          </w:tcPr>
          <w:p w14:paraId="4CC7E0A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[−0.2768, 0.2481]</w:t>
            </w:r>
          </w:p>
        </w:tc>
        <w:tc>
          <w:tcPr>
            <w:tcW w:w="3118" w:type="dxa"/>
          </w:tcPr>
          <w:p w14:paraId="2B02426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[7.9103, 10.1409]</w:t>
            </w:r>
          </w:p>
        </w:tc>
      </w:tr>
      <w:tr w:rsidR="00E63120" w14:paraId="4229AE04" w14:textId="77777777">
        <w:trPr>
          <w:jc w:val="center"/>
        </w:trPr>
        <w:tc>
          <w:tcPr>
            <w:tcW w:w="3118" w:type="dxa"/>
          </w:tcPr>
          <w:p w14:paraId="3417843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</w:t>
            </w:r>
          </w:p>
        </w:tc>
        <w:tc>
          <w:tcPr>
            <w:tcW w:w="3118" w:type="dxa"/>
          </w:tcPr>
          <w:p w14:paraId="0537E33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[−259.0836, −221.1616]</w:t>
            </w:r>
          </w:p>
        </w:tc>
        <w:tc>
          <w:tcPr>
            <w:tcW w:w="3118" w:type="dxa"/>
          </w:tcPr>
          <w:p w14:paraId="4C144F0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[41289.7748, 52932.9299]</w:t>
            </w:r>
          </w:p>
        </w:tc>
      </w:tr>
    </w:tbl>
    <w:p w14:paraId="5405B8CD" w14:textId="77777777" w:rsidR="00E63120" w:rsidRDefault="00E63120">
      <w:pPr>
        <w:spacing w:after="120"/>
      </w:pPr>
    </w:p>
    <w:p w14:paraId="6D277720" w14:textId="2583A138" w:rsidR="00E63120" w:rsidRPr="007D6308" w:rsidRDefault="009F419D" w:rsidP="002568E9">
      <w:pPr>
        <w:rPr>
          <w:lang w:val="ru-RU"/>
        </w:rPr>
      </w:pPr>
      <w:r w:rsidRPr="007D6308">
        <w:rPr>
          <w:b/>
          <w:lang w:val="ru-RU"/>
        </w:rPr>
        <w:t>Вывод.</w:t>
      </w:r>
      <w:r w:rsidRPr="007D6308">
        <w:rPr>
          <w:lang w:val="ru-RU"/>
        </w:rPr>
        <w:t xml:space="preserve"> Все интервалы для среднего содержат ноль только у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3</w:t>
      </w:r>
      <w:r w:rsidRPr="007D6308">
        <w:rPr>
          <w:lang w:val="ru-RU"/>
        </w:rPr>
        <w:t xml:space="preserve"> — их средние статистически не отличаются от нуля. У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 xml:space="preserve"> средние значимо отличны от нуля.</w:t>
      </w:r>
    </w:p>
    <w:p w14:paraId="1E11FC0A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20. Ковариация и корреляция</w:t>
      </w:r>
    </w:p>
    <w:p w14:paraId="32FED76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Считаются матрицы ковариации и корреляции через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cov</w:t>
      </w:r>
      <w:r w:rsidRPr="007D6308">
        <w:rPr>
          <w:lang w:val="ru-RU"/>
        </w:rPr>
        <w:t xml:space="preserve"> /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corrcoef</w:t>
      </w:r>
      <w:r w:rsidRPr="007D6308">
        <w:rPr>
          <w:lang w:val="ru-RU"/>
        </w:rPr>
        <w:t xml:space="preserve">; результаты перепроверяются через </w:t>
      </w:r>
      <w:r>
        <w:rPr>
          <w:rFonts w:ascii="Consolas" w:eastAsia="Consolas" w:hAnsi="Consolas" w:cs="Consolas"/>
          <w:sz w:val="22"/>
        </w:rPr>
        <w:t>pandas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DataFrame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cov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 / 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corr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>.</w:t>
      </w:r>
    </w:p>
    <w:p w14:paraId="7599BCF0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src/stats_analysis.py:184</w:t>
      </w:r>
    </w:p>
    <w:p w14:paraId="25F24A6F" w14:textId="77777777" w:rsidR="00E63120" w:rsidRDefault="009F419D">
      <w:r>
        <w:rPr>
          <w:b/>
        </w:rPr>
        <w:t>Результат.</w:t>
      </w:r>
    </w:p>
    <w:p w14:paraId="5B1E58EB" w14:textId="77777777" w:rsidR="00E63120" w:rsidRDefault="009F419D">
      <w:r>
        <w:t>Ковариация:</w:t>
      </w:r>
    </w:p>
    <w:p w14:paraId="36460BFC" w14:textId="77777777" w:rsidR="00E63120" w:rsidRDefault="009F419D">
      <w:pPr>
        <w:keepNext/>
        <w:spacing w:before="200" w:after="80"/>
        <w:ind w:firstLine="0"/>
        <w:jc w:val="left"/>
      </w:pPr>
      <w:r>
        <w:t>Таблица 9 — Матрица ковариации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E63120" w14:paraId="7B33943B" w14:textId="77777777">
        <w:trPr>
          <w:tblHeader/>
          <w:jc w:val="center"/>
        </w:trPr>
        <w:tc>
          <w:tcPr>
            <w:tcW w:w="1871" w:type="dxa"/>
          </w:tcPr>
          <w:p w14:paraId="38468981" w14:textId="77777777" w:rsidR="00E63120" w:rsidRDefault="00E6312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871" w:type="dxa"/>
          </w:tcPr>
          <w:p w14:paraId="0515F43B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x1</w:t>
            </w:r>
          </w:p>
        </w:tc>
        <w:tc>
          <w:tcPr>
            <w:tcW w:w="1871" w:type="dxa"/>
          </w:tcPr>
          <w:p w14:paraId="36473128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x2</w:t>
            </w:r>
          </w:p>
        </w:tc>
        <w:tc>
          <w:tcPr>
            <w:tcW w:w="1871" w:type="dxa"/>
          </w:tcPr>
          <w:p w14:paraId="6435AE6F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x3</w:t>
            </w:r>
          </w:p>
        </w:tc>
        <w:tc>
          <w:tcPr>
            <w:tcW w:w="1871" w:type="dxa"/>
          </w:tcPr>
          <w:p w14:paraId="7A71CF88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</w:tr>
      <w:tr w:rsidR="00E63120" w14:paraId="2E39BBAC" w14:textId="77777777">
        <w:trPr>
          <w:jc w:val="center"/>
        </w:trPr>
        <w:tc>
          <w:tcPr>
            <w:tcW w:w="1871" w:type="dxa"/>
          </w:tcPr>
          <w:p w14:paraId="04CA972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</w:t>
            </w:r>
          </w:p>
        </w:tc>
        <w:tc>
          <w:tcPr>
            <w:tcW w:w="1871" w:type="dxa"/>
          </w:tcPr>
          <w:p w14:paraId="6B1515B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4.0322</w:t>
            </w:r>
          </w:p>
        </w:tc>
        <w:tc>
          <w:tcPr>
            <w:tcW w:w="1871" w:type="dxa"/>
          </w:tcPr>
          <w:p w14:paraId="22EF254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11.9179</w:t>
            </w:r>
          </w:p>
        </w:tc>
        <w:tc>
          <w:tcPr>
            <w:tcW w:w="1871" w:type="dxa"/>
          </w:tcPr>
          <w:p w14:paraId="4B763BA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0.4416</w:t>
            </w:r>
          </w:p>
        </w:tc>
        <w:tc>
          <w:tcPr>
            <w:tcW w:w="1871" w:type="dxa"/>
          </w:tcPr>
          <w:p w14:paraId="11DB899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7.7548</w:t>
            </w:r>
          </w:p>
        </w:tc>
      </w:tr>
      <w:tr w:rsidR="00E63120" w14:paraId="5137A0AD" w14:textId="77777777">
        <w:trPr>
          <w:jc w:val="center"/>
        </w:trPr>
        <w:tc>
          <w:tcPr>
            <w:tcW w:w="1871" w:type="dxa"/>
          </w:tcPr>
          <w:p w14:paraId="77E1853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</w:t>
            </w:r>
          </w:p>
        </w:tc>
        <w:tc>
          <w:tcPr>
            <w:tcW w:w="1871" w:type="dxa"/>
          </w:tcPr>
          <w:p w14:paraId="21C0264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11.9179</w:t>
            </w:r>
          </w:p>
        </w:tc>
        <w:tc>
          <w:tcPr>
            <w:tcW w:w="1871" w:type="dxa"/>
          </w:tcPr>
          <w:p w14:paraId="638984E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5408.2801</w:t>
            </w:r>
          </w:p>
        </w:tc>
        <w:tc>
          <w:tcPr>
            <w:tcW w:w="1871" w:type="dxa"/>
          </w:tcPr>
          <w:p w14:paraId="2DBB74B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12.6012</w:t>
            </w:r>
          </w:p>
        </w:tc>
        <w:tc>
          <w:tcPr>
            <w:tcW w:w="1871" w:type="dxa"/>
          </w:tcPr>
          <w:p w14:paraId="0B798D8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−15568.8691</w:t>
            </w:r>
          </w:p>
        </w:tc>
      </w:tr>
      <w:tr w:rsidR="00E63120" w14:paraId="4AC317E2" w14:textId="77777777">
        <w:trPr>
          <w:jc w:val="center"/>
        </w:trPr>
        <w:tc>
          <w:tcPr>
            <w:tcW w:w="1871" w:type="dxa"/>
          </w:tcPr>
          <w:p w14:paraId="5E1BF9D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x3</w:t>
            </w:r>
          </w:p>
        </w:tc>
        <w:tc>
          <w:tcPr>
            <w:tcW w:w="1871" w:type="dxa"/>
          </w:tcPr>
          <w:p w14:paraId="724D9E8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0.4416</w:t>
            </w:r>
          </w:p>
        </w:tc>
        <w:tc>
          <w:tcPr>
            <w:tcW w:w="1871" w:type="dxa"/>
          </w:tcPr>
          <w:p w14:paraId="26C6811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12.6012</w:t>
            </w:r>
          </w:p>
        </w:tc>
        <w:tc>
          <w:tcPr>
            <w:tcW w:w="1871" w:type="dxa"/>
          </w:tcPr>
          <w:p w14:paraId="2852710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8.9215</w:t>
            </w:r>
          </w:p>
        </w:tc>
        <w:tc>
          <w:tcPr>
            <w:tcW w:w="1871" w:type="dxa"/>
          </w:tcPr>
          <w:p w14:paraId="7DC6B2B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−28.5117</w:t>
            </w:r>
          </w:p>
        </w:tc>
      </w:tr>
      <w:tr w:rsidR="00E63120" w14:paraId="31EBB4B7" w14:textId="77777777">
        <w:trPr>
          <w:jc w:val="center"/>
        </w:trPr>
        <w:tc>
          <w:tcPr>
            <w:tcW w:w="1871" w:type="dxa"/>
          </w:tcPr>
          <w:p w14:paraId="39780741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y</w:t>
            </w:r>
          </w:p>
        </w:tc>
        <w:tc>
          <w:tcPr>
            <w:tcW w:w="1871" w:type="dxa"/>
          </w:tcPr>
          <w:p w14:paraId="4CBB0D6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7.7548</w:t>
            </w:r>
          </w:p>
        </w:tc>
        <w:tc>
          <w:tcPr>
            <w:tcW w:w="1871" w:type="dxa"/>
          </w:tcPr>
          <w:p w14:paraId="3EFDD22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−15568.8691</w:t>
            </w:r>
          </w:p>
        </w:tc>
        <w:tc>
          <w:tcPr>
            <w:tcW w:w="1871" w:type="dxa"/>
          </w:tcPr>
          <w:p w14:paraId="2A7402A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−28.5117</w:t>
            </w:r>
          </w:p>
        </w:tc>
        <w:tc>
          <w:tcPr>
            <w:tcW w:w="1871" w:type="dxa"/>
          </w:tcPr>
          <w:p w14:paraId="3F977EE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46568.0391</w:t>
            </w:r>
          </w:p>
        </w:tc>
      </w:tr>
    </w:tbl>
    <w:p w14:paraId="3A8099B0" w14:textId="77777777" w:rsidR="00E63120" w:rsidRDefault="00E63120">
      <w:pPr>
        <w:spacing w:after="120"/>
      </w:pPr>
    </w:p>
    <w:p w14:paraId="7294BA2B" w14:textId="77777777" w:rsidR="00E63120" w:rsidRDefault="009F419D">
      <w:r>
        <w:t>Корреляция:</w:t>
      </w:r>
    </w:p>
    <w:p w14:paraId="4EB6FD87" w14:textId="77777777" w:rsidR="00E63120" w:rsidRDefault="009F419D">
      <w:pPr>
        <w:keepNext/>
        <w:spacing w:before="200" w:after="80"/>
        <w:ind w:firstLine="0"/>
        <w:jc w:val="left"/>
      </w:pPr>
      <w:r>
        <w:t>Таблица 10 — Матрица коэффициентов корреляции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E63120" w14:paraId="15040DC9" w14:textId="77777777">
        <w:trPr>
          <w:tblHeader/>
          <w:jc w:val="center"/>
        </w:trPr>
        <w:tc>
          <w:tcPr>
            <w:tcW w:w="1871" w:type="dxa"/>
          </w:tcPr>
          <w:p w14:paraId="5D291243" w14:textId="77777777" w:rsidR="00E63120" w:rsidRDefault="00E6312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871" w:type="dxa"/>
          </w:tcPr>
          <w:p w14:paraId="0BAE759A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x1</w:t>
            </w:r>
          </w:p>
        </w:tc>
        <w:tc>
          <w:tcPr>
            <w:tcW w:w="1871" w:type="dxa"/>
          </w:tcPr>
          <w:p w14:paraId="3EE23F94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x2</w:t>
            </w:r>
          </w:p>
        </w:tc>
        <w:tc>
          <w:tcPr>
            <w:tcW w:w="1871" w:type="dxa"/>
          </w:tcPr>
          <w:p w14:paraId="08ADF82C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x3</w:t>
            </w:r>
          </w:p>
        </w:tc>
        <w:tc>
          <w:tcPr>
            <w:tcW w:w="1871" w:type="dxa"/>
          </w:tcPr>
          <w:p w14:paraId="15165693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</w:tr>
      <w:tr w:rsidR="00E63120" w14:paraId="2FEF9150" w14:textId="77777777">
        <w:trPr>
          <w:jc w:val="center"/>
        </w:trPr>
        <w:tc>
          <w:tcPr>
            <w:tcW w:w="1871" w:type="dxa"/>
          </w:tcPr>
          <w:p w14:paraId="57919D5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</w:t>
            </w:r>
          </w:p>
        </w:tc>
        <w:tc>
          <w:tcPr>
            <w:tcW w:w="1871" w:type="dxa"/>
          </w:tcPr>
          <w:p w14:paraId="084D7A08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1.0000</w:t>
            </w:r>
          </w:p>
        </w:tc>
        <w:tc>
          <w:tcPr>
            <w:tcW w:w="1871" w:type="dxa"/>
          </w:tcPr>
          <w:p w14:paraId="1F4F489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0.0807</w:t>
            </w:r>
          </w:p>
        </w:tc>
        <w:tc>
          <w:tcPr>
            <w:tcW w:w="1871" w:type="dxa"/>
          </w:tcPr>
          <w:p w14:paraId="3F9FBD5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0.0736</w:t>
            </w:r>
          </w:p>
        </w:tc>
        <w:tc>
          <w:tcPr>
            <w:tcW w:w="1871" w:type="dxa"/>
          </w:tcPr>
          <w:p w14:paraId="6E2F843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0.0179</w:t>
            </w:r>
          </w:p>
        </w:tc>
      </w:tr>
      <w:tr w:rsidR="00E63120" w14:paraId="4A719337" w14:textId="77777777">
        <w:trPr>
          <w:jc w:val="center"/>
        </w:trPr>
        <w:tc>
          <w:tcPr>
            <w:tcW w:w="1871" w:type="dxa"/>
          </w:tcPr>
          <w:p w14:paraId="14A67C6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</w:t>
            </w:r>
          </w:p>
        </w:tc>
        <w:tc>
          <w:tcPr>
            <w:tcW w:w="1871" w:type="dxa"/>
          </w:tcPr>
          <w:p w14:paraId="51FF938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0.0807</w:t>
            </w:r>
          </w:p>
        </w:tc>
        <w:tc>
          <w:tcPr>
            <w:tcW w:w="1871" w:type="dxa"/>
          </w:tcPr>
          <w:p w14:paraId="54CB4B2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1.0000</w:t>
            </w:r>
          </w:p>
        </w:tc>
        <w:tc>
          <w:tcPr>
            <w:tcW w:w="1871" w:type="dxa"/>
          </w:tcPr>
          <w:p w14:paraId="160FF2D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0.0574</w:t>
            </w:r>
          </w:p>
        </w:tc>
        <w:tc>
          <w:tcPr>
            <w:tcW w:w="1871" w:type="dxa"/>
          </w:tcPr>
          <w:p w14:paraId="7CE3CE6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−0.9810</w:t>
            </w:r>
          </w:p>
        </w:tc>
      </w:tr>
      <w:tr w:rsidR="00E63120" w14:paraId="38665742" w14:textId="77777777">
        <w:trPr>
          <w:jc w:val="center"/>
        </w:trPr>
        <w:tc>
          <w:tcPr>
            <w:tcW w:w="1871" w:type="dxa"/>
          </w:tcPr>
          <w:p w14:paraId="02298A83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x3</w:t>
            </w:r>
          </w:p>
        </w:tc>
        <w:tc>
          <w:tcPr>
            <w:tcW w:w="1871" w:type="dxa"/>
          </w:tcPr>
          <w:p w14:paraId="0EB37BCA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0.0736</w:t>
            </w:r>
          </w:p>
        </w:tc>
        <w:tc>
          <w:tcPr>
            <w:tcW w:w="1871" w:type="dxa"/>
          </w:tcPr>
          <w:p w14:paraId="16A0B0B5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0.0574</w:t>
            </w:r>
          </w:p>
        </w:tc>
        <w:tc>
          <w:tcPr>
            <w:tcW w:w="1871" w:type="dxa"/>
          </w:tcPr>
          <w:p w14:paraId="2DA7BC5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1.0000</w:t>
            </w:r>
          </w:p>
        </w:tc>
        <w:tc>
          <w:tcPr>
            <w:tcW w:w="1871" w:type="dxa"/>
          </w:tcPr>
          <w:p w14:paraId="16F10C0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−0.0442</w:t>
            </w:r>
          </w:p>
        </w:tc>
      </w:tr>
      <w:tr w:rsidR="00E63120" w14:paraId="74699EFF" w14:textId="77777777">
        <w:trPr>
          <w:jc w:val="center"/>
        </w:trPr>
        <w:tc>
          <w:tcPr>
            <w:tcW w:w="1871" w:type="dxa"/>
          </w:tcPr>
          <w:p w14:paraId="492E5119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</w:t>
            </w:r>
          </w:p>
        </w:tc>
        <w:tc>
          <w:tcPr>
            <w:tcW w:w="1871" w:type="dxa"/>
          </w:tcPr>
          <w:p w14:paraId="10EA08E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0.0179</w:t>
            </w:r>
          </w:p>
        </w:tc>
        <w:tc>
          <w:tcPr>
            <w:tcW w:w="1871" w:type="dxa"/>
          </w:tcPr>
          <w:p w14:paraId="7D64FB3B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−0.9810</w:t>
            </w:r>
          </w:p>
        </w:tc>
        <w:tc>
          <w:tcPr>
            <w:tcW w:w="1871" w:type="dxa"/>
          </w:tcPr>
          <w:p w14:paraId="2606FACD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−0.0442</w:t>
            </w:r>
          </w:p>
        </w:tc>
        <w:tc>
          <w:tcPr>
            <w:tcW w:w="1871" w:type="dxa"/>
          </w:tcPr>
          <w:p w14:paraId="74D0416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1.0000</w:t>
            </w:r>
          </w:p>
        </w:tc>
      </w:tr>
    </w:tbl>
    <w:p w14:paraId="13059EA4" w14:textId="77777777" w:rsidR="00E63120" w:rsidRDefault="00E63120">
      <w:pPr>
        <w:spacing w:after="120"/>
      </w:pPr>
    </w:p>
    <w:p w14:paraId="59A3B2BF" w14:textId="54A6EBC3" w:rsidR="00E63120" w:rsidRDefault="009F419D">
      <w:pPr>
        <w:rPr>
          <w:lang w:val="ru-RU"/>
        </w:rPr>
      </w:pPr>
      <w:r>
        <w:rPr>
          <w:b/>
          <w:lang w:val="ru-RU"/>
        </w:rPr>
        <w:t xml:space="preserve">Вывод. Обнаружена сильная линейная связь между x2 и y: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=-</m:t>
        </m:r>
        <m:r>
          <m:rPr>
            <m:sty m:val="p"/>
          </m:rPr>
          <w:rPr>
            <w:rFonts w:ascii="Cambria Math" w:hAnsi="Cambria Math"/>
            <w:lang w:val="ru-RU"/>
          </w:rPr>
          <m:t>0.981</m:t>
        </m:r>
      </m:oMath>
      <w:r>
        <w:rPr>
          <w:lang w:val="ru-RU"/>
        </w:rPr>
        <w:t>. Остальные пары практически не коррелированы.</w:t>
      </w:r>
    </w:p>
    <w:p w14:paraId="22AF77E6" w14:textId="4FA45446" w:rsidR="002568E9" w:rsidRPr="007D6308" w:rsidRDefault="002568E9">
      <w:pPr>
        <w:rPr>
          <w:lang w:val="ru-RU"/>
        </w:rPr>
      </w:pPr>
      <w:r w:rsidRPr="002568E9">
        <w:rPr>
          <w:noProof/>
          <w:lang w:val="ru-RU"/>
        </w:rPr>
        <w:drawing>
          <wp:inline distT="0" distB="0" distL="0" distR="0" wp14:anchorId="6E41EBC0" wp14:editId="3539DDDD">
            <wp:extent cx="5940425" cy="16135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39ED" w14:textId="18A978E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</w:t>
      </w:r>
      <w:r w:rsidR="002568E9">
        <w:rPr>
          <w:lang w:val="ru-RU"/>
        </w:rPr>
        <w:t>для заданий 19-20.</w:t>
      </w:r>
    </w:p>
    <w:p w14:paraId="2E74328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21. Значимость коэффициента корреляции</w:t>
      </w:r>
    </w:p>
    <w:p w14:paraId="3AC45C5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Критерий Пирсона через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pearsonr</w:t>
      </w:r>
      <w:r w:rsidRPr="007D6308">
        <w:rPr>
          <w:lang w:val="ru-RU"/>
        </w:rPr>
        <w:t xml:space="preserve"> для пары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>–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lang w:val="ru-RU"/>
        </w:rPr>
        <w:t xml:space="preserve">, результат интерпретируется при </w:t>
      </w:r>
      <w:r>
        <w:t>p</w:t>
      </w:r>
      <w:r w:rsidRPr="007D6308">
        <w:rPr>
          <w:lang w:val="ru-RU"/>
        </w:rPr>
        <w:t xml:space="preserve"> &lt; 0.05.</w:t>
      </w:r>
    </w:p>
    <w:p w14:paraId="1A18090B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src/stats_analysis.py:194</w:t>
      </w:r>
    </w:p>
    <w:p w14:paraId="271FB9BF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t xml:space="preserve">Результат: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0.0179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6.8975</m:t>
        </m:r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-01</m:t>
        </m:r>
      </m:oMath>
      <w:r>
        <w:rPr>
          <w:lang w:val="ru-RU"/>
        </w:rPr>
        <w:t xml:space="preserve"> → корреляция незначима.</w:t>
      </w:r>
    </w:p>
    <w:p w14:paraId="4B0CDF14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22. Взаимная корреляция</w:t>
      </w:r>
    </w:p>
    <w:p w14:paraId="47D6E5C5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cross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correlation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y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max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lags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считает нормированную взаимную корреляцию по диапазону лагов через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correlate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mode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full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 с центрированием и нормировкой.</w:t>
      </w:r>
    </w:p>
    <w:p w14:paraId="1A3998CD" w14:textId="77777777" w:rsidR="00E63120" w:rsidRDefault="009F419D">
      <w:r>
        <w:rPr>
          <w:b/>
        </w:rPr>
        <w:lastRenderedPageBreak/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src/stats_analysis.py:101</w:t>
      </w:r>
    </w:p>
    <w:p w14:paraId="2EA7A8F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максимум модуля корреляции при лаге </w:t>
      </w:r>
      <w:r w:rsidRPr="007D6308">
        <w:rPr>
          <w:b/>
          <w:lang w:val="ru-RU"/>
        </w:rPr>
        <w:t>3</w:t>
      </w:r>
      <w:r w:rsidRPr="007D6308">
        <w:rPr>
          <w:lang w:val="ru-RU"/>
        </w:rPr>
        <w:t xml:space="preserve"> (</w:t>
      </w:r>
      <w:r>
        <w:t>corr</w:t>
      </w:r>
      <w:r w:rsidRPr="007D6308">
        <w:rPr>
          <w:lang w:val="ru-RU"/>
        </w:rPr>
        <w:t xml:space="preserve"> = 0.090). Сдвиг в 3 отсчёта между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>.</w:t>
      </w:r>
    </w:p>
    <w:p w14:paraId="29396458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23. Производная и градиент</w:t>
      </w:r>
    </w:p>
    <w:p w14:paraId="19CB44EF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Одномерный случай —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gradient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, многомерный (по строкам) —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gradient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data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axis</w:t>
      </w:r>
      <w:r w:rsidRPr="007D6308">
        <w:rPr>
          <w:rFonts w:ascii="Consolas" w:eastAsia="Consolas" w:hAnsi="Consolas" w:cs="Consolas"/>
          <w:sz w:val="22"/>
          <w:lang w:val="ru-RU"/>
        </w:rPr>
        <w:t>=0)</w:t>
      </w:r>
      <w:r w:rsidRPr="007D6308">
        <w:rPr>
          <w:lang w:val="ru-RU"/>
        </w:rPr>
        <w:t>.</w:t>
      </w:r>
    </w:p>
    <w:p w14:paraId="26204ACF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src/stats_analysis.py:210</w:t>
      </w:r>
    </w:p>
    <w:p w14:paraId="3FE2B3B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формы (500,) и (500, 4).</w:t>
      </w:r>
    </w:p>
    <w:p w14:paraId="7714C552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— строка после </w:t>
      </w:r>
      <w:r w:rsidRPr="007D6308">
        <w:rPr>
          <w:rFonts w:ascii="Consolas" w:eastAsia="Consolas" w:hAnsi="Consolas" w:cs="Consolas"/>
          <w:sz w:val="22"/>
          <w:lang w:val="ru-RU"/>
        </w:rPr>
        <w:t>[Задание 23]</w:t>
      </w:r>
      <w:r w:rsidRPr="007D6308">
        <w:rPr>
          <w:lang w:val="ru-RU"/>
        </w:rPr>
        <w:t>.</w:t>
      </w:r>
    </w:p>
    <w:p w14:paraId="72E2DF2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24. Свёртка</w:t>
      </w:r>
    </w:p>
    <w:p w14:paraId="04990CC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Свёртка считается дважды —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convolve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mode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full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signal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convolve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mode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full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 — и результаты сверяются </w:t>
      </w:r>
      <w:r>
        <w:rPr>
          <w:rFonts w:ascii="Consolas" w:eastAsia="Consolas" w:hAnsi="Consolas" w:cs="Consolas"/>
          <w:sz w:val="22"/>
        </w:rPr>
        <w:t>assert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allclose</w:t>
      </w:r>
      <w:r w:rsidRPr="007D6308">
        <w:rPr>
          <w:lang w:val="ru-RU"/>
        </w:rPr>
        <w:t>.</w:t>
      </w:r>
    </w:p>
    <w:p w14:paraId="7E8C0E1F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src/stats_analysis.py:217</w:t>
      </w:r>
    </w:p>
    <w:p w14:paraId="5E06C7A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длина 999 (= 500 + 500 − 1), результаты </w:t>
      </w:r>
      <w:r>
        <w:t>NumPy</w:t>
      </w:r>
      <w:r w:rsidRPr="007D6308">
        <w:rPr>
          <w:lang w:val="ru-RU"/>
        </w:rPr>
        <w:t xml:space="preserve"> и </w:t>
      </w:r>
      <w:r>
        <w:t>SciPy</w:t>
      </w:r>
      <w:r w:rsidRPr="007D6308">
        <w:rPr>
          <w:lang w:val="ru-RU"/>
        </w:rPr>
        <w:t xml:space="preserve"> совпадают.</w:t>
      </w:r>
    </w:p>
    <w:p w14:paraId="0928C43B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25. Скалярное и векторное произведения</w:t>
      </w:r>
    </w:p>
    <w:p w14:paraId="7BFCC1C1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dot</w:t>
      </w:r>
      <w:r w:rsidRPr="007D6308">
        <w:rPr>
          <w:lang w:val="ru-RU"/>
        </w:rPr>
        <w:t xml:space="preserve"> для скалярного произведения и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cross</w:t>
      </w:r>
      <w:r w:rsidRPr="007D6308">
        <w:rPr>
          <w:lang w:val="ru-RU"/>
        </w:rPr>
        <w:t xml:space="preserve"> для векторного (первые 3 элемента, так как векторное произведение определено только в 3</w:t>
      </w:r>
      <w:r>
        <w:t>D</w:t>
      </w:r>
      <w:r w:rsidRPr="007D6308">
        <w:rPr>
          <w:lang w:val="ru-RU"/>
        </w:rPr>
        <w:t>).</w:t>
      </w:r>
    </w:p>
    <w:p w14:paraId="2AA1FD67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src/stats_analysis.py:224</w:t>
      </w:r>
    </w:p>
    <w:p w14:paraId="7AA1E5DA" w14:textId="04EB0E81" w:rsidR="00E63120" w:rsidRPr="007D6308" w:rsidRDefault="009F419D" w:rsidP="002568E9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t>dot</w:t>
      </w:r>
      <w:r w:rsidRPr="007D6308">
        <w:rPr>
          <w:lang w:val="ru-RU"/>
        </w:rPr>
        <w:t xml:space="preserve"> = 6301.9156; </w:t>
      </w:r>
      <w:r>
        <w:t>cross</w:t>
      </w:r>
      <w:r w:rsidRPr="007D6308">
        <w:rPr>
          <w:lang w:val="ru-RU"/>
        </w:rPr>
        <w:t xml:space="preserve"> (первые 3) = [−2.571, −1.2178, 3.3284].</w:t>
      </w:r>
    </w:p>
    <w:p w14:paraId="2FFBE1F2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26. Нормы </w:t>
      </w:r>
      <w:r>
        <w:rPr>
          <w:rFonts w:ascii="Times New Roman" w:eastAsia="Times New Roman" w:hAnsi="Times New Roman" w:cs="Times New Roman"/>
        </w:rPr>
        <w:t>L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1 и </w:t>
      </w:r>
      <w:r>
        <w:rPr>
          <w:rFonts w:ascii="Times New Roman" w:eastAsia="Times New Roman" w:hAnsi="Times New Roman" w:cs="Times New Roman"/>
        </w:rPr>
        <w:t>L</w:t>
      </w:r>
      <w:r w:rsidRPr="007D6308">
        <w:rPr>
          <w:rFonts w:ascii="Times New Roman" w:eastAsia="Times New Roman" w:hAnsi="Times New Roman" w:cs="Times New Roman"/>
          <w:lang w:val="ru-RU"/>
        </w:rPr>
        <w:t>2</w:t>
      </w:r>
    </w:p>
    <w:p w14:paraId="6D17BD3B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linalg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norm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ord</w:t>
      </w:r>
      <w:r w:rsidRPr="007D6308">
        <w:rPr>
          <w:rFonts w:ascii="Consolas" w:eastAsia="Consolas" w:hAnsi="Consolas" w:cs="Consolas"/>
          <w:sz w:val="22"/>
          <w:lang w:val="ru-RU"/>
        </w:rPr>
        <w:t>=1)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ord</w:t>
      </w:r>
      <w:r w:rsidRPr="007D6308">
        <w:rPr>
          <w:rFonts w:ascii="Consolas" w:eastAsia="Consolas" w:hAnsi="Consolas" w:cs="Consolas"/>
          <w:sz w:val="22"/>
          <w:lang w:val="ru-RU"/>
        </w:rPr>
        <w:t>=2</w:t>
      </w:r>
      <w:r w:rsidRPr="007D6308">
        <w:rPr>
          <w:lang w:val="ru-RU"/>
        </w:rPr>
        <w:t xml:space="preserve"> для столбца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>.</w:t>
      </w:r>
    </w:p>
    <w:p w14:paraId="42C362BD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src/stats_analysis.py:231</w:t>
      </w:r>
    </w:p>
    <w:p w14:paraId="5CAFD27C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lastRenderedPageBreak/>
        <w:t xml:space="preserve">Результат: 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802.5829</m:t>
        </m:r>
        <m:r>
          <w:rPr>
            <w:rFonts w:ascii="Cambria Math" w:hAnsi="Cambria Math"/>
            <w:lang w:val="ru-RU"/>
          </w:rPr>
          <m:t>, |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44.8564</m:t>
        </m:r>
      </m:oMath>
      <w:r>
        <w:rPr>
          <w:lang w:val="ru-RU"/>
        </w:rPr>
        <w:t xml:space="preserve">. Проверка 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≤|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</m:oMath>
      <w:r>
        <w:rPr>
          <w:lang w:val="ru-RU"/>
        </w:rPr>
        <w:t xml:space="preserve"> для норм корректна.</w:t>
      </w:r>
    </w:p>
    <w:p w14:paraId="66E615E1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27. Проверка гипотез о распределении</w:t>
      </w:r>
    </w:p>
    <w:p w14:paraId="23E23C8B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Три критерия:</w:t>
      </w:r>
    </w:p>
    <w:p w14:paraId="3939783D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критерий Колмогорова–Смирнова на равномерное распределение для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>;</w:t>
      </w:r>
    </w:p>
    <w:p w14:paraId="6CC68A88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критерий Колмогорова–Смирнова на нормальное распределение для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>;</w:t>
      </w:r>
    </w:p>
    <w:p w14:paraId="17BD8376" w14:textId="77777777" w:rsidR="00E63120" w:rsidRPr="007D6308" w:rsidRDefault="009F419D">
      <w:pPr>
        <w:ind w:left="709" w:hanging="283"/>
        <w:rPr>
          <w:lang w:val="ru-RU"/>
        </w:rPr>
      </w:pPr>
      <w:r w:rsidRPr="007D6308">
        <w:rPr>
          <w:lang w:val="ru-RU"/>
        </w:rPr>
        <w:t xml:space="preserve">– критерий Шапиро–Уилка для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(более мощный для проверки нормальности).</w:t>
      </w:r>
    </w:p>
    <w:p w14:paraId="5C6909A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Отклонение от методички (вынужденное).</w:t>
      </w:r>
      <w:r w:rsidRPr="007D6308">
        <w:rPr>
          <w:lang w:val="ru-RU"/>
        </w:rPr>
        <w:t xml:space="preserve"> В методичке используется строковая запись распределения: 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kstest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1, "</w:t>
      </w:r>
      <w:r>
        <w:rPr>
          <w:rFonts w:ascii="Consolas" w:eastAsia="Consolas" w:hAnsi="Consolas" w:cs="Consolas"/>
          <w:sz w:val="22"/>
        </w:rPr>
        <w:t>uniform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", </w:t>
      </w:r>
      <w:r>
        <w:rPr>
          <w:rFonts w:ascii="Consolas" w:eastAsia="Consolas" w:hAnsi="Consolas" w:cs="Consolas"/>
          <w:sz w:val="22"/>
        </w:rPr>
        <w:t>args</w:t>
      </w:r>
      <w:r w:rsidRPr="007D6308">
        <w:rPr>
          <w:rFonts w:ascii="Consolas" w:eastAsia="Consolas" w:hAnsi="Consolas" w:cs="Consolas"/>
          <w:sz w:val="22"/>
          <w:lang w:val="ru-RU"/>
        </w:rPr>
        <w:t>=...)</w:t>
      </w:r>
      <w:r w:rsidRPr="007D6308">
        <w:rPr>
          <w:lang w:val="ru-RU"/>
        </w:rPr>
        <w:t xml:space="preserve">. В </w:t>
      </w:r>
      <w:r>
        <w:t>scipy</w:t>
      </w:r>
      <w:r w:rsidRPr="007D6308">
        <w:rPr>
          <w:lang w:val="ru-RU"/>
        </w:rPr>
        <w:t xml:space="preserve"> 1.18 строковые имена в </w:t>
      </w:r>
      <w:r>
        <w:rPr>
          <w:rFonts w:ascii="Consolas" w:eastAsia="Consolas" w:hAnsi="Consolas" w:cs="Consolas"/>
          <w:sz w:val="22"/>
        </w:rPr>
        <w:t>kstest</w:t>
      </w:r>
      <w:r w:rsidRPr="007D6308">
        <w:rPr>
          <w:lang w:val="ru-RU"/>
        </w:rPr>
        <w:t xml:space="preserve"> не принимаются, поэтому распределение передаётся явно функцией: 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kstest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1, 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uniform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cdf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args</w:t>
      </w:r>
      <w:r w:rsidRPr="007D6308">
        <w:rPr>
          <w:rFonts w:ascii="Consolas" w:eastAsia="Consolas" w:hAnsi="Consolas" w:cs="Consolas"/>
          <w:sz w:val="22"/>
          <w:lang w:val="ru-RU"/>
        </w:rPr>
        <w:t>=...)</w:t>
      </w:r>
      <w:r w:rsidRPr="007D6308">
        <w:rPr>
          <w:lang w:val="ru-RU"/>
        </w:rPr>
        <w:t>. Результат вычисляется тем же критерием, отличается только способ передачи распределения.</w:t>
      </w:r>
    </w:p>
    <w:p w14:paraId="44A51A73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src/stats_analysis.py:237</w:t>
      </w:r>
    </w:p>
    <w:p w14:paraId="0CF4772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</w:p>
    <w:p w14:paraId="198B2686" w14:textId="77777777" w:rsidR="00E63120" w:rsidRPr="007D6308" w:rsidRDefault="009F419D">
      <w:pPr>
        <w:keepNext/>
        <w:spacing w:before="200" w:after="80"/>
        <w:ind w:firstLine="0"/>
        <w:jc w:val="left"/>
        <w:rPr>
          <w:lang w:val="ru-RU"/>
        </w:rPr>
      </w:pPr>
      <w:r w:rsidRPr="007D6308">
        <w:rPr>
          <w:lang w:val="ru-RU"/>
        </w:rPr>
        <w:t>Таблица 11 — Результаты проверки гипотез о виде распределения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3120" w14:paraId="02D80AF1" w14:textId="77777777">
        <w:trPr>
          <w:tblHeader/>
          <w:jc w:val="center"/>
        </w:trPr>
        <w:tc>
          <w:tcPr>
            <w:tcW w:w="3118" w:type="dxa"/>
          </w:tcPr>
          <w:p w14:paraId="0A51ADFC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w="3118" w:type="dxa"/>
          </w:tcPr>
          <w:p w14:paraId="7A8C6513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p-value</w:t>
            </w:r>
          </w:p>
        </w:tc>
        <w:tc>
          <w:tcPr>
            <w:tcW w:w="3118" w:type="dxa"/>
          </w:tcPr>
          <w:p w14:paraId="770E8382" w14:textId="77777777" w:rsidR="00E63120" w:rsidRDefault="009F419D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Вывод при α = 0.05</w:t>
            </w:r>
          </w:p>
        </w:tc>
      </w:tr>
      <w:tr w:rsidR="00E63120" w14:paraId="26D0441B" w14:textId="77777777">
        <w:trPr>
          <w:jc w:val="center"/>
        </w:trPr>
        <w:tc>
          <w:tcPr>
            <w:tcW w:w="3118" w:type="dxa"/>
          </w:tcPr>
          <w:p w14:paraId="352864A4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x1, KS на равномерное</w:t>
            </w:r>
          </w:p>
        </w:tc>
        <w:tc>
          <w:tcPr>
            <w:tcW w:w="3118" w:type="dxa"/>
          </w:tcPr>
          <w:p w14:paraId="69A9BE0C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2.6335e-19</w:t>
            </w:r>
          </w:p>
        </w:tc>
        <w:tc>
          <w:tcPr>
            <w:tcW w:w="3118" w:type="dxa"/>
          </w:tcPr>
          <w:p w14:paraId="2FECB45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гипотеза отвергнута</w:t>
            </w:r>
          </w:p>
        </w:tc>
      </w:tr>
      <w:tr w:rsidR="00E63120" w14:paraId="5B215105" w14:textId="77777777">
        <w:trPr>
          <w:jc w:val="center"/>
        </w:trPr>
        <w:tc>
          <w:tcPr>
            <w:tcW w:w="3118" w:type="dxa"/>
          </w:tcPr>
          <w:p w14:paraId="1ED17E0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x2, KS на нормальное</w:t>
            </w:r>
          </w:p>
        </w:tc>
        <w:tc>
          <w:tcPr>
            <w:tcW w:w="3118" w:type="dxa"/>
          </w:tcPr>
          <w:p w14:paraId="65DB96B2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1.3802e-07</w:t>
            </w:r>
          </w:p>
        </w:tc>
        <w:tc>
          <w:tcPr>
            <w:tcW w:w="3118" w:type="dxa"/>
          </w:tcPr>
          <w:p w14:paraId="34311C8E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гипотеза отвергнута</w:t>
            </w:r>
          </w:p>
        </w:tc>
      </w:tr>
      <w:tr w:rsidR="00E63120" w14:paraId="46F3C166" w14:textId="77777777">
        <w:trPr>
          <w:jc w:val="center"/>
        </w:trPr>
        <w:tc>
          <w:tcPr>
            <w:tcW w:w="3118" w:type="dxa"/>
          </w:tcPr>
          <w:p w14:paraId="282E1A10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x2, Шапиро–Уилка</w:t>
            </w:r>
          </w:p>
        </w:tc>
        <w:tc>
          <w:tcPr>
            <w:tcW w:w="3118" w:type="dxa"/>
          </w:tcPr>
          <w:p w14:paraId="0BAAAB36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8.0530e-18</w:t>
            </w:r>
          </w:p>
        </w:tc>
        <w:tc>
          <w:tcPr>
            <w:tcW w:w="3118" w:type="dxa"/>
          </w:tcPr>
          <w:p w14:paraId="2D76F077" w14:textId="77777777" w:rsidR="00E63120" w:rsidRDefault="009F419D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гипотеза отвергнута</w:t>
            </w:r>
          </w:p>
        </w:tc>
      </w:tr>
    </w:tbl>
    <w:p w14:paraId="104F3A6D" w14:textId="77777777" w:rsidR="00E63120" w:rsidRDefault="00E63120">
      <w:pPr>
        <w:spacing w:after="120"/>
      </w:pPr>
    </w:p>
    <w:p w14:paraId="4A812F4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Вывод.</w:t>
      </w:r>
      <w:r w:rsidRPr="007D6308">
        <w:rPr>
          <w:lang w:val="ru-RU"/>
        </w:rPr>
        <w:t xml:space="preserve"> Все </w:t>
      </w:r>
      <w:r>
        <w:t>p</w:t>
      </w:r>
      <w:r w:rsidRPr="007D6308">
        <w:rPr>
          <w:lang w:val="ru-RU"/>
        </w:rPr>
        <w:t>-</w:t>
      </w:r>
      <w:r>
        <w:t>value</w:t>
      </w:r>
      <w:r w:rsidRPr="007D6308">
        <w:rPr>
          <w:lang w:val="ru-RU"/>
        </w:rPr>
        <w:t xml:space="preserve"> значительно меньше 0.05, поэтому оснований принять гипотезы о равномерном и нормальном распределении нет.</w:t>
      </w:r>
    </w:p>
    <w:p w14:paraId="06A08446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28. Спектрограмма</w:t>
      </w:r>
    </w:p>
    <w:p w14:paraId="56FF31B8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t xml:space="preserve">Что сделано. scipy.signal.spectrogram при fs = 1.0, амплитуды переводы в децибелы как </w:t>
      </w:r>
      <m:oMath>
        <m:r>
          <m:rPr>
            <m:sty m:val="p"/>
          </m:rPr>
          <w:rPr>
            <w:rFonts w:ascii="Cambria Math" w:hAnsi="Cambria Math"/>
            <w:lang w:val="ru-RU"/>
          </w:rPr>
          <m:t>10</m:t>
        </m:r>
        <m: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  <m: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xx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12</m:t>
                    </m:r>
                    <m:r>
                      <w:rPr>
                        <w:rFonts w:ascii="Cambria Math" w:hAnsi="Cambria Math"/>
                        <w:lang w:val="ru-RU"/>
                      </w:rPr>
                      <m:t>)</m:t>
                    </m:r>
                  </m:sup>
                </m:sSup>
              </m:sub>
            </m:sSub>
          </m:sub>
        </m:sSub>
      </m:oMath>
      <w:r>
        <w:rPr>
          <w:lang w:val="ru-RU"/>
        </w:rPr>
        <w:t>, отображение pcolormesh.</w:t>
      </w:r>
    </w:p>
    <w:p w14:paraId="172333D7" w14:textId="381DD7DE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lastRenderedPageBreak/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src/stats_analysis.py:254</w:t>
      </w:r>
    </w:p>
    <w:p w14:paraId="6BEF4446" w14:textId="305C79B3" w:rsidR="002568E9" w:rsidRDefault="002568E9" w:rsidP="002568E9">
      <w:pPr>
        <w:pStyle w:val="aff8"/>
      </w:pPr>
      <w:r>
        <w:rPr>
          <w:noProof/>
        </w:rPr>
        <w:drawing>
          <wp:inline distT="0" distB="0" distL="0" distR="0" wp14:anchorId="752B776F" wp14:editId="1AF103F1">
            <wp:extent cx="5940425" cy="46799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8A56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output/task28_spectrogram_*.png</w:t>
      </w:r>
      <w:r>
        <w:t xml:space="preserve"> — рис. 5.</w:t>
      </w:r>
    </w:p>
    <w:p w14:paraId="5D2FC6CE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29. Периодограмма</w:t>
      </w:r>
    </w:p>
    <w:p w14:paraId="0CEAA435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signal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periodogram</w:t>
      </w:r>
      <w:r w:rsidRPr="007D6308">
        <w:rPr>
          <w:lang w:val="ru-RU"/>
        </w:rPr>
        <w:t xml:space="preserve"> при </w:t>
      </w:r>
      <w:r>
        <w:rPr>
          <w:rFonts w:ascii="Consolas" w:eastAsia="Consolas" w:hAnsi="Consolas" w:cs="Consolas"/>
          <w:sz w:val="22"/>
        </w:rPr>
        <w:t>fs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1.0</w:t>
      </w:r>
      <w:r w:rsidRPr="007D6308">
        <w:rPr>
          <w:lang w:val="ru-RU"/>
        </w:rPr>
        <w:t xml:space="preserve">, логарифмическая шкала по оси </w:t>
      </w:r>
      <w:r>
        <w:t>PSD</w:t>
      </w:r>
      <w:r w:rsidRPr="007D6308">
        <w:rPr>
          <w:lang w:val="ru-RU"/>
        </w:rPr>
        <w:t>.</w:t>
      </w:r>
    </w:p>
    <w:p w14:paraId="20AA30CA" w14:textId="2B0B3FF5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src/stats_analysis.py:264</w:t>
      </w:r>
    </w:p>
    <w:p w14:paraId="7F0F86C0" w14:textId="09C741DF" w:rsidR="002568E9" w:rsidRDefault="002568E9" w:rsidP="002568E9">
      <w:pPr>
        <w:pStyle w:val="aff8"/>
      </w:pPr>
      <w:r>
        <w:rPr>
          <w:noProof/>
        </w:rPr>
        <w:lastRenderedPageBreak/>
        <w:drawing>
          <wp:inline distT="0" distB="0" distL="0" distR="0" wp14:anchorId="5689C9CC" wp14:editId="6190C44A">
            <wp:extent cx="5940425" cy="46113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6DB2" w14:textId="77777777" w:rsidR="002568E9" w:rsidRDefault="002568E9"/>
    <w:p w14:paraId="3C1E7D51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output/task29_periodogram_*.png</w:t>
      </w:r>
      <w:r>
        <w:t xml:space="preserve"> — рис. 6.</w:t>
      </w:r>
    </w:p>
    <w:p w14:paraId="78BA4E49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30. АЧХ через </w:t>
      </w:r>
      <w:r>
        <w:rPr>
          <w:rFonts w:ascii="Times New Roman" w:eastAsia="Times New Roman" w:hAnsi="Times New Roman" w:cs="Times New Roman"/>
        </w:rPr>
        <w:t>FFT</w:t>
      </w:r>
    </w:p>
    <w:p w14:paraId="1E5A39C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Прямое дискретное преобразование Фурье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fft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fft</w:t>
      </w:r>
      <w:r w:rsidRPr="007D6308">
        <w:rPr>
          <w:lang w:val="ru-RU"/>
        </w:rPr>
        <w:t xml:space="preserve">, частотная ось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fft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fftfreq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n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d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=1.0), </w:t>
      </w:r>
      <w:r>
        <w:rPr>
          <w:rFonts w:ascii="Consolas" w:eastAsia="Consolas" w:hAnsi="Consolas" w:cs="Consolas"/>
          <w:sz w:val="22"/>
        </w:rPr>
        <w:t>d</w:t>
      </w:r>
      <w:r w:rsidRPr="007D6308">
        <w:rPr>
          <w:rFonts w:ascii="Consolas" w:eastAsia="Consolas" w:hAnsi="Consolas" w:cs="Consolas"/>
          <w:sz w:val="22"/>
          <w:lang w:val="ru-RU"/>
        </w:rPr>
        <w:t>=1.0</w:t>
      </w:r>
      <w:r w:rsidRPr="007D6308">
        <w:rPr>
          <w:lang w:val="ru-RU"/>
        </w:rPr>
        <w:t>, выводится половина спектра (до частоты Найквиста).</w:t>
      </w:r>
    </w:p>
    <w:p w14:paraId="0666AF68" w14:textId="35E7D7B3" w:rsidR="00E63120" w:rsidRDefault="009F419D">
      <w:pPr>
        <w:rPr>
          <w:rFonts w:ascii="Consolas" w:eastAsia="Consolas" w:hAnsi="Consolas" w:cs="Consolas"/>
          <w:sz w:val="22"/>
        </w:rPr>
      </w:pPr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src/stats_analysis.py:110</w:t>
      </w:r>
    </w:p>
    <w:p w14:paraId="23E24881" w14:textId="7DD12F0A" w:rsidR="002568E9" w:rsidRDefault="002568E9" w:rsidP="002568E9">
      <w:pPr>
        <w:pStyle w:val="aff8"/>
      </w:pPr>
      <w:r>
        <w:rPr>
          <w:noProof/>
        </w:rPr>
        <w:lastRenderedPageBreak/>
        <w:drawing>
          <wp:inline distT="0" distB="0" distL="0" distR="0" wp14:anchorId="38620839" wp14:editId="6979B993">
            <wp:extent cx="5940425" cy="456501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C22D" w14:textId="77777777" w:rsidR="002568E9" w:rsidRDefault="002568E9"/>
    <w:p w14:paraId="2C63D9C9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output/task30_fft_*.png</w:t>
      </w:r>
      <w:r>
        <w:t xml:space="preserve"> — рис. 7.</w:t>
      </w:r>
    </w:p>
    <w:p w14:paraId="0DA6C5EB" w14:textId="77777777" w:rsidR="00E63120" w:rsidRDefault="009F419D">
      <w:pPr>
        <w:pStyle w:val="21"/>
      </w:pPr>
      <w:r>
        <w:rPr>
          <w:rFonts w:ascii="Times New Roman" w:eastAsia="Times New Roman" w:hAnsi="Times New Roman" w:cs="Times New Roman"/>
        </w:rPr>
        <w:t>Задание 31. Кубическая интерполяция</w:t>
      </w:r>
    </w:p>
    <w:p w14:paraId="5203904D" w14:textId="77777777" w:rsidR="00E63120" w:rsidRPr="007D6308" w:rsidRDefault="009F419D">
      <w:pPr>
        <w:rPr>
          <w:lang w:val="ru-RU"/>
        </w:rPr>
      </w:pPr>
      <w:r>
        <w:rPr>
          <w:b/>
        </w:rPr>
        <w:t>Что сделано.</w:t>
      </w:r>
      <w:r>
        <w:t xml:space="preserve"> </w:t>
      </w:r>
      <w:r>
        <w:rPr>
          <w:rFonts w:ascii="Consolas" w:eastAsia="Consolas" w:hAnsi="Consolas" w:cs="Consolas"/>
          <w:sz w:val="22"/>
        </w:rPr>
        <w:t>scipy.interpolate.interp1d</w:t>
      </w:r>
      <w:r>
        <w:t xml:space="preserve"> с </w:t>
      </w:r>
      <w:r>
        <w:rPr>
          <w:rFonts w:ascii="Consolas" w:eastAsia="Consolas" w:hAnsi="Consolas" w:cs="Consolas"/>
          <w:sz w:val="22"/>
        </w:rPr>
        <w:t>kind="cubic"</w:t>
      </w:r>
      <w:r>
        <w:t xml:space="preserve"> и </w:t>
      </w:r>
      <w:r>
        <w:rPr>
          <w:rFonts w:ascii="Consolas" w:eastAsia="Consolas" w:hAnsi="Consolas" w:cs="Consolas"/>
          <w:sz w:val="22"/>
        </w:rPr>
        <w:t>fill_value="extrapolate"</w:t>
      </w:r>
      <w:r>
        <w:t xml:space="preserve">. </w:t>
      </w:r>
      <w:r w:rsidRPr="007D6308">
        <w:rPr>
          <w:lang w:val="ru-RU"/>
        </w:rPr>
        <w:t>Узлы — индексы 0…499, запрос — 5000 точек.</w:t>
      </w:r>
    </w:p>
    <w:p w14:paraId="6DC3C232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analysis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:280</w:t>
      </w:r>
    </w:p>
    <w:p w14:paraId="6D3CB657" w14:textId="0E9D039C" w:rsidR="00E63120" w:rsidRPr="007D6308" w:rsidRDefault="009F419D" w:rsidP="002568E9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5000 точек, </w:t>
      </w:r>
      <w:r>
        <w:t>NaN</w:t>
      </w:r>
      <w:r w:rsidRPr="007D6308">
        <w:rPr>
          <w:lang w:val="ru-RU"/>
        </w:rPr>
        <w:t xml:space="preserve"> отсутствуют.</w:t>
      </w:r>
    </w:p>
    <w:p w14:paraId="4D2C2556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32. Интерполяция сплайнами</w:t>
      </w:r>
    </w:p>
    <w:p w14:paraId="31A1264A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interpolate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UnivariateSpline</w:t>
      </w:r>
      <w:r w:rsidRPr="007D6308">
        <w:rPr>
          <w:lang w:val="ru-RU"/>
        </w:rPr>
        <w:t xml:space="preserve"> с </w:t>
      </w:r>
      <w:r>
        <w:rPr>
          <w:rFonts w:ascii="Consolas" w:eastAsia="Consolas" w:hAnsi="Consolas" w:cs="Consolas"/>
          <w:sz w:val="22"/>
        </w:rPr>
        <w:t>k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3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s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0</w:t>
      </w:r>
      <w:r w:rsidRPr="007D6308">
        <w:rPr>
          <w:lang w:val="ru-RU"/>
        </w:rPr>
        <w:t xml:space="preserve"> (интерполяция, без сглаживания). Результат сравнивается с кубической интерполяцией из задания 31.</w:t>
      </w:r>
    </w:p>
    <w:p w14:paraId="0E46BAC1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stats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analysis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:287</w:t>
      </w:r>
    </w:p>
    <w:p w14:paraId="5AA1F4EC" w14:textId="733127A6" w:rsidR="00E63120" w:rsidRPr="007D6308" w:rsidRDefault="009F419D" w:rsidP="002568E9">
      <w:pPr>
        <w:rPr>
          <w:lang w:val="ru-RU"/>
        </w:rPr>
      </w:pPr>
      <w:r w:rsidRPr="007D6308">
        <w:rPr>
          <w:b/>
          <w:lang w:val="ru-RU"/>
        </w:rPr>
        <w:lastRenderedPageBreak/>
        <w:t>Результат:</w:t>
      </w:r>
      <w:r w:rsidRPr="007D6308">
        <w:rPr>
          <w:lang w:val="ru-RU"/>
        </w:rPr>
        <w:t xml:space="preserve"> 5000 точек, максимальное расхождение со сплайном </w:t>
      </w:r>
      <w:r>
        <w:rPr>
          <w:rFonts w:ascii="Consolas" w:eastAsia="Consolas" w:hAnsi="Consolas" w:cs="Consolas"/>
          <w:sz w:val="22"/>
        </w:rPr>
        <w:t>interp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>
        <w:rPr>
          <w:rFonts w:ascii="Consolas" w:eastAsia="Consolas" w:hAnsi="Consolas" w:cs="Consolas"/>
          <w:sz w:val="22"/>
        </w:rPr>
        <w:t>d</w:t>
      </w:r>
      <w:r w:rsidRPr="007D6308">
        <w:rPr>
          <w:lang w:val="ru-RU"/>
        </w:rPr>
        <w:t xml:space="preserve"> = 2.66</w:t>
      </w:r>
      <w:r>
        <w:t>e</w:t>
      </w:r>
      <w:r w:rsidRPr="007D6308">
        <w:rPr>
          <w:lang w:val="ru-RU"/>
        </w:rPr>
        <w:t>-15 — обе интерполяции дают практически одинаковый результат на равномерной сетке.</w:t>
      </w:r>
    </w:p>
    <w:p w14:paraId="123DE278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33. Бинарные маски</w:t>
      </w:r>
    </w:p>
    <w:p w14:paraId="6B25DC2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Строятся булевы маски и подсчитывается число элементов в каждой.</w:t>
      </w:r>
    </w:p>
    <w:p w14:paraId="267C883C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src/stats_analysis.py:295</w:t>
      </w:r>
    </w:p>
    <w:p w14:paraId="1283303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</w:t>
      </w:r>
      <w:r w:rsidRPr="007D6308">
        <w:rPr>
          <w:lang w:val="ru-RU"/>
        </w:rPr>
        <w:t xml:space="preserve"> (столбец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, 500 значений):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&gt; 0</w:t>
      </w:r>
      <w:r w:rsidRPr="007D6308">
        <w:rPr>
          <w:lang w:val="ru-RU"/>
        </w:rPr>
        <w:t xml:space="preserve"> → 247,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&lt; 0</w:t>
      </w:r>
      <w:r w:rsidRPr="007D6308">
        <w:rPr>
          <w:lang w:val="ru-RU"/>
        </w:rPr>
        <w:t xml:space="preserve"> → 253,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== 0</w:t>
      </w:r>
      <w:r w:rsidRPr="007D6308">
        <w:rPr>
          <w:lang w:val="ru-RU"/>
        </w:rPr>
        <w:t xml:space="preserve"> → 0, 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−1 ≤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≤ 1</w:t>
      </w:r>
      <w:r w:rsidRPr="007D6308">
        <w:rPr>
          <w:lang w:val="ru-RU"/>
        </w:rPr>
        <w:t xml:space="preserve"> → 184.</w:t>
      </w:r>
    </w:p>
    <w:p w14:paraId="4DDCFC87" w14:textId="39467553" w:rsidR="00E63120" w:rsidRDefault="009F419D">
      <w:pPr>
        <w:rPr>
          <w:lang w:val="ru-RU"/>
        </w:rPr>
      </w:pPr>
      <w:r w:rsidRPr="007D6308">
        <w:rPr>
          <w:b/>
          <w:lang w:val="ru-RU"/>
        </w:rPr>
        <w:t>Вывод.</w:t>
      </w:r>
      <w:r w:rsidRPr="007D6308">
        <w:rPr>
          <w:lang w:val="ru-RU"/>
        </w:rPr>
        <w:t xml:space="preserve"> Распределение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 xml:space="preserve"> симметрично относительно нуля, точных нулей нет.</w:t>
      </w:r>
    </w:p>
    <w:p w14:paraId="5F0FC572" w14:textId="0CD5EA08" w:rsidR="002568E9" w:rsidRPr="007D6308" w:rsidRDefault="002568E9">
      <w:pPr>
        <w:rPr>
          <w:lang w:val="ru-RU"/>
        </w:rPr>
      </w:pPr>
      <w:r w:rsidRPr="002568E9">
        <w:rPr>
          <w:noProof/>
          <w:lang w:val="ru-RU"/>
        </w:rPr>
        <w:drawing>
          <wp:inline distT="0" distB="0" distL="0" distR="0" wp14:anchorId="057FDA4D" wp14:editId="23624B56">
            <wp:extent cx="5940425" cy="20942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561" w14:textId="462943E1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</w:t>
      </w:r>
      <w:r w:rsidR="002568E9">
        <w:rPr>
          <w:lang w:val="ru-RU"/>
        </w:rPr>
        <w:t xml:space="preserve"> для заданий 21-33</w:t>
      </w:r>
      <w:r w:rsidRPr="007D6308">
        <w:rPr>
          <w:lang w:val="ru-RU"/>
        </w:rPr>
        <w:t>.</w:t>
      </w:r>
    </w:p>
    <w:p w14:paraId="2C654804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Задания 34–35. Сравнение собственного и </w:t>
      </w:r>
      <w:r>
        <w:rPr>
          <w:rFonts w:ascii="Times New Roman" w:eastAsia="Times New Roman" w:hAnsi="Times New Roman" w:cs="Times New Roman"/>
        </w:rPr>
        <w:t>sklearn</w:t>
      </w:r>
      <w:r w:rsidRPr="007D6308">
        <w:rPr>
          <w:rFonts w:ascii="Times New Roman" w:eastAsia="Times New Roman" w:hAnsi="Times New Roman" w:cs="Times New Roman"/>
          <w:lang w:val="ru-RU"/>
        </w:rPr>
        <w:t>-масштабирования</w:t>
      </w:r>
    </w:p>
    <w:p w14:paraId="448889C2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34. Сравнение</w:t>
      </w:r>
    </w:p>
    <w:p w14:paraId="4519BC2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Собственные скейлеры из задания 10 сравниваются с </w:t>
      </w:r>
      <w:r>
        <w:rPr>
          <w:rFonts w:ascii="Consolas" w:eastAsia="Consolas" w:hAnsi="Consolas" w:cs="Consolas"/>
          <w:sz w:val="22"/>
        </w:rPr>
        <w:t>sklearn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preprocessing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MinMaxScaler</w:t>
      </w:r>
      <w:r w:rsidRPr="007D6308">
        <w:rPr>
          <w:lang w:val="ru-RU"/>
        </w:rPr>
        <w:t xml:space="preserve"> и </w:t>
      </w:r>
      <w:r>
        <w:rPr>
          <w:rFonts w:ascii="Consolas" w:eastAsia="Consolas" w:hAnsi="Consolas" w:cs="Consolas"/>
          <w:sz w:val="22"/>
        </w:rPr>
        <w:t>StandardScaler</w:t>
      </w:r>
      <w:r w:rsidRPr="007D6308">
        <w:rPr>
          <w:lang w:val="ru-RU"/>
        </w:rPr>
        <w:t xml:space="preserve"> на первом столбце. Совпадение проверяется </w:t>
      </w:r>
      <w:r>
        <w:rPr>
          <w:rFonts w:ascii="Consolas" w:eastAsia="Consolas" w:hAnsi="Consolas" w:cs="Consolas"/>
          <w:sz w:val="22"/>
        </w:rPr>
        <w:t>assert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allclose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(..., </w:t>
      </w:r>
      <w:r>
        <w:rPr>
          <w:rFonts w:ascii="Consolas" w:eastAsia="Consolas" w:hAnsi="Consolas" w:cs="Consolas"/>
          <w:sz w:val="22"/>
        </w:rPr>
        <w:t>atol</w:t>
      </w:r>
      <w:r w:rsidRPr="007D6308">
        <w:rPr>
          <w:rFonts w:ascii="Consolas" w:eastAsia="Consolas" w:hAnsi="Consolas" w:cs="Consolas"/>
          <w:sz w:val="22"/>
          <w:lang w:val="ru-RU"/>
        </w:rPr>
        <w:t>=1</w:t>
      </w:r>
      <w:r>
        <w:rPr>
          <w:rFonts w:ascii="Consolas" w:eastAsia="Consolas" w:hAnsi="Consolas" w:cs="Consolas"/>
          <w:sz w:val="22"/>
        </w:rPr>
        <w:t>e</w:t>
      </w:r>
      <w:r w:rsidRPr="007D6308">
        <w:rPr>
          <w:rFonts w:ascii="Consolas" w:eastAsia="Consolas" w:hAnsi="Consolas" w:cs="Consolas"/>
          <w:sz w:val="22"/>
          <w:lang w:val="ru-RU"/>
        </w:rPr>
        <w:t>-10)</w:t>
      </w:r>
      <w:r w:rsidRPr="007D6308">
        <w:rPr>
          <w:lang w:val="ru-RU"/>
        </w:rPr>
        <w:t xml:space="preserve"> — оно выполняется, потому что в задании 10 </w:t>
      </w:r>
      <w:r>
        <w:rPr>
          <w:rFonts w:ascii="Consolas" w:eastAsia="Consolas" w:hAnsi="Consolas" w:cs="Consolas"/>
          <w:sz w:val="22"/>
        </w:rPr>
        <w:t>ddof</w:t>
      </w:r>
      <w:r w:rsidRPr="007D6308">
        <w:rPr>
          <w:rFonts w:ascii="Consolas" w:eastAsia="Consolas" w:hAnsi="Consolas" w:cs="Consolas"/>
          <w:sz w:val="22"/>
          <w:lang w:val="ru-RU"/>
        </w:rPr>
        <w:t>=0</w:t>
      </w:r>
      <w:r w:rsidRPr="007D6308">
        <w:rPr>
          <w:lang w:val="ru-RU"/>
        </w:rPr>
        <w:t xml:space="preserve"> подобран под формулу </w:t>
      </w:r>
      <w:r>
        <w:t>sklearn</w:t>
      </w:r>
      <w:r w:rsidRPr="007D6308">
        <w:rPr>
          <w:lang w:val="ru-RU"/>
        </w:rPr>
        <w:t>. Дополнительно строятся два графика (исходный и масштабированный рядом).</w:t>
      </w:r>
    </w:p>
    <w:p w14:paraId="07550F59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lastRenderedPageBreak/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scaling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:28</w:t>
      </w:r>
    </w:p>
    <w:p w14:paraId="653A8C9E" w14:textId="104D8251" w:rsidR="00E63120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t>MinMax</w:t>
      </w:r>
      <w:r w:rsidRPr="007D6308">
        <w:rPr>
          <w:lang w:val="ru-RU"/>
        </w:rPr>
        <w:t xml:space="preserve"> совпал со </w:t>
      </w:r>
      <w:r>
        <w:t>sklearn</w:t>
      </w:r>
      <w:r w:rsidRPr="007D6308">
        <w:rPr>
          <w:lang w:val="ru-RU"/>
        </w:rPr>
        <w:t xml:space="preserve">, </w:t>
      </w:r>
      <w:r>
        <w:t>StandardScaler</w:t>
      </w:r>
      <w:r w:rsidRPr="007D6308">
        <w:rPr>
          <w:lang w:val="ru-RU"/>
        </w:rPr>
        <w:t xml:space="preserve"> совпал со </w:t>
      </w:r>
      <w:r>
        <w:t>sklearn</w:t>
      </w:r>
      <w:r w:rsidRPr="007D6308">
        <w:rPr>
          <w:lang w:val="ru-RU"/>
        </w:rPr>
        <w:t>.</w:t>
      </w:r>
    </w:p>
    <w:p w14:paraId="0D81E05C" w14:textId="372294F5" w:rsidR="002568E9" w:rsidRDefault="002568E9" w:rsidP="002568E9">
      <w:pPr>
        <w:pStyle w:val="aff8"/>
      </w:pPr>
      <w:r>
        <w:rPr>
          <w:noProof/>
        </w:rPr>
        <w:drawing>
          <wp:inline distT="0" distB="0" distL="0" distR="0" wp14:anchorId="52EDF2A1" wp14:editId="1D17DA68">
            <wp:extent cx="5940425" cy="21215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2A62" w14:textId="77777777" w:rsidR="002568E9" w:rsidRPr="007D6308" w:rsidRDefault="002568E9">
      <w:pPr>
        <w:rPr>
          <w:lang w:val="ru-RU"/>
        </w:rPr>
      </w:pPr>
    </w:p>
    <w:p w14:paraId="12316796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output/task34_scalers_*.png</w:t>
      </w:r>
      <w:r>
        <w:t xml:space="preserve"> — рис. 8.</w:t>
      </w:r>
    </w:p>
    <w:p w14:paraId="0C5FA556" w14:textId="77777777" w:rsidR="00E63120" w:rsidRDefault="009F419D">
      <w:pPr>
        <w:pStyle w:val="21"/>
      </w:pPr>
      <w:r>
        <w:rPr>
          <w:rFonts w:ascii="Times New Roman" w:eastAsia="Times New Roman" w:hAnsi="Times New Roman" w:cs="Times New Roman"/>
        </w:rPr>
        <w:t>Задание 35. Инверсия</w:t>
      </w:r>
    </w:p>
    <w:p w14:paraId="4C567E6D" w14:textId="77777777" w:rsidR="00E63120" w:rsidRDefault="009F419D">
      <w:r>
        <w:rPr>
          <w:b/>
        </w:rPr>
        <w:t>Что сделано.</w:t>
      </w:r>
      <w:r>
        <w:t xml:space="preserve"> </w:t>
      </w:r>
      <w:r>
        <w:rPr>
          <w:rFonts w:ascii="Consolas" w:eastAsia="Consolas" w:hAnsi="Consolas" w:cs="Consolas"/>
          <w:sz w:val="22"/>
        </w:rPr>
        <w:t>inverse_transform</w:t>
      </w:r>
      <w:r>
        <w:t xml:space="preserve"> проверяется для собственного и sklearn-скейлера; результаты сохраняются в таблицу (</w:t>
      </w:r>
      <w:r>
        <w:rPr>
          <w:rFonts w:ascii="Consolas" w:eastAsia="Consolas" w:hAnsi="Consolas" w:cs="Consolas"/>
          <w:sz w:val="22"/>
        </w:rPr>
        <w:t>original</w:t>
      </w:r>
      <w:r>
        <w:t xml:space="preserve">, </w:t>
      </w:r>
      <w:r>
        <w:rPr>
          <w:rFonts w:ascii="Consolas" w:eastAsia="Consolas" w:hAnsi="Consolas" w:cs="Consolas"/>
          <w:sz w:val="22"/>
        </w:rPr>
        <w:t>custom_minmax</w:t>
      </w:r>
      <w:r>
        <w:t xml:space="preserve">, </w:t>
      </w:r>
      <w:r>
        <w:rPr>
          <w:rFonts w:ascii="Consolas" w:eastAsia="Consolas" w:hAnsi="Consolas" w:cs="Consolas"/>
          <w:sz w:val="22"/>
        </w:rPr>
        <w:t>sklearn_minmax</w:t>
      </w:r>
      <w:r>
        <w:t xml:space="preserve">, </w:t>
      </w:r>
      <w:r>
        <w:rPr>
          <w:rFonts w:ascii="Consolas" w:eastAsia="Consolas" w:hAnsi="Consolas" w:cs="Consolas"/>
          <w:sz w:val="22"/>
        </w:rPr>
        <w:t>custom_std</w:t>
      </w:r>
      <w:r>
        <w:t xml:space="preserve">, </w:t>
      </w:r>
      <w:r>
        <w:rPr>
          <w:rFonts w:ascii="Consolas" w:eastAsia="Consolas" w:hAnsi="Consolas" w:cs="Consolas"/>
          <w:sz w:val="22"/>
        </w:rPr>
        <w:t>sklearn_std</w:t>
      </w:r>
      <w:r>
        <w:t xml:space="preserve">, </w:t>
      </w:r>
      <w:r>
        <w:rPr>
          <w:rFonts w:ascii="Consolas" w:eastAsia="Consolas" w:hAnsi="Consolas" w:cs="Consolas"/>
          <w:sz w:val="22"/>
        </w:rPr>
        <w:t>restored</w:t>
      </w:r>
      <w:r>
        <w:t>) и выгружаются во все четыре формата.</w:t>
      </w:r>
    </w:p>
    <w:p w14:paraId="2D3CFF8E" w14:textId="77777777" w:rsidR="00E63120" w:rsidRPr="009915D6" w:rsidRDefault="009F419D">
      <w:pPr>
        <w:rPr>
          <w:lang w:val="ru-RU"/>
        </w:rPr>
      </w:pPr>
      <w:r w:rsidRPr="009915D6">
        <w:rPr>
          <w:b/>
          <w:lang w:val="ru-RU"/>
        </w:rPr>
        <w:t>Код:</w:t>
      </w:r>
      <w:r w:rsidRPr="009915D6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9915D6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scaling</w:t>
      </w:r>
      <w:r w:rsidRPr="009915D6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9915D6">
        <w:rPr>
          <w:rFonts w:ascii="Consolas" w:eastAsia="Consolas" w:hAnsi="Consolas" w:cs="Consolas"/>
          <w:sz w:val="22"/>
          <w:lang w:val="ru-RU"/>
        </w:rPr>
        <w:t>:56</w:t>
      </w:r>
    </w:p>
    <w:p w14:paraId="1824A9E7" w14:textId="77777777" w:rsidR="00E63120" w:rsidRPr="009915D6" w:rsidRDefault="009F419D">
      <w:pPr>
        <w:rPr>
          <w:lang w:val="ru-RU"/>
        </w:rPr>
      </w:pPr>
      <w:r w:rsidRPr="009915D6">
        <w:rPr>
          <w:b/>
          <w:lang w:val="ru-RU"/>
        </w:rPr>
        <w:t xml:space="preserve">Результат: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1.33</m:t>
        </m:r>
        <m:r>
          <m:rPr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-15</m:t>
        </m:r>
      </m:oMath>
      <w:r w:rsidRPr="009915D6">
        <w:rPr>
          <w:lang w:val="ru-RU"/>
        </w:rPr>
        <w:t>.</w:t>
      </w:r>
    </w:p>
    <w:p w14:paraId="20ABD22A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Задания 36–37. Скользящее окно и скользящее среднее</w:t>
      </w:r>
    </w:p>
    <w:p w14:paraId="7AAA51F2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36. Скользящее окно</w:t>
      </w:r>
    </w:p>
    <w:p w14:paraId="7316B60F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Функция </w:t>
      </w:r>
      <w:r>
        <w:rPr>
          <w:rFonts w:ascii="Consolas" w:eastAsia="Consolas" w:hAnsi="Consolas" w:cs="Consolas"/>
          <w:sz w:val="22"/>
        </w:rPr>
        <w:t>sliding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window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width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строит матрицу окон формы 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n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− </w:t>
      </w:r>
      <w:r>
        <w:rPr>
          <w:rFonts w:ascii="Consolas" w:eastAsia="Consolas" w:hAnsi="Consolas" w:cs="Consolas"/>
          <w:sz w:val="22"/>
        </w:rPr>
        <w:t>width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+ 1, </w:t>
      </w:r>
      <w:r>
        <w:rPr>
          <w:rFonts w:ascii="Consolas" w:eastAsia="Consolas" w:hAnsi="Consolas" w:cs="Consolas"/>
          <w:sz w:val="22"/>
        </w:rPr>
        <w:t>width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через векторизованное сложение индексов. Обратимость проверяется выбросом исключения при некорректной ширине. В коде указана альтернатива </w:t>
      </w:r>
      <w:r>
        <w:rPr>
          <w:rFonts w:ascii="Consolas" w:eastAsia="Consolas" w:hAnsi="Consolas" w:cs="Consolas"/>
          <w:sz w:val="22"/>
        </w:rPr>
        <w:t>numpy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lib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stride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tricks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sliding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window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view</w:t>
      </w:r>
      <w:r w:rsidRPr="007D6308">
        <w:rPr>
          <w:lang w:val="ru-RU"/>
        </w:rPr>
        <w:t>.</w:t>
      </w:r>
    </w:p>
    <w:p w14:paraId="4953551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windows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:12</w:t>
      </w:r>
    </w:p>
    <w:p w14:paraId="1CF4F029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при </w:t>
      </w:r>
      <w:r>
        <w:rPr>
          <w:rFonts w:ascii="Consolas" w:eastAsia="Consolas" w:hAnsi="Consolas" w:cs="Consolas"/>
          <w:sz w:val="22"/>
        </w:rPr>
        <w:t>width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24</w:t>
      </w:r>
      <w:r w:rsidRPr="007D6308">
        <w:rPr>
          <w:lang w:val="ru-RU"/>
        </w:rPr>
        <w:t xml:space="preserve"> матрица имеет форму (477, 24). Первое окно:</w:t>
      </w:r>
    </w:p>
    <w:p w14:paraId="7BAE1854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lastRenderedPageBreak/>
        <w:t>[-0.8096  0.4251 -0.4698 -0.0055  0.5623  0.0314 -0.4004 -0.0606 -0.0244</w:t>
      </w:r>
    </w:p>
    <w:p w14:paraId="60E83AA3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 -0.289  -0.1588  1.7196  0.7049 -0.1265  0.893  -0.1088  1.4291  0.6586</w:t>
      </w:r>
    </w:p>
    <w:p w14:paraId="481E5D40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  0.2167  0.8087 -1.1709 -0.6858 -0.7099  0.6719]</w:t>
      </w:r>
    </w:p>
    <w:p w14:paraId="4FEC3884" w14:textId="77777777" w:rsidR="00E63120" w:rsidRPr="007D6308" w:rsidRDefault="009F419D">
      <w:pPr>
        <w:rPr>
          <w:lang w:val="ru-RU"/>
        </w:rPr>
      </w:pPr>
      <w:r>
        <w:rPr>
          <w:lang w:val="ru-RU"/>
        </w:rPr>
        <w:t xml:space="preserve">Проверка: </w:t>
      </w:r>
      <m:oMath>
        <m:r>
          <m:rPr>
            <m:sty m:val="p"/>
          </m:rPr>
          <w:rPr>
            <w:rFonts w:ascii="Cambria Math" w:hAnsi="Cambria Math"/>
            <w:lang w:val="ru-RU"/>
          </w:rPr>
          <m:t>477</m:t>
        </m:r>
        <m:r>
          <w:rPr>
            <w:rFonts w:ascii="Cambria Math" w:hAnsi="Cambria Math"/>
            <w:lang w:val="ru-RU"/>
          </w:rPr>
          <m:t>+</m:t>
        </m:r>
        <m:r>
          <m:rPr>
            <m:sty m:val="p"/>
          </m:rPr>
          <w:rPr>
            <w:rFonts w:ascii="Cambria Math" w:hAnsi="Cambria Math"/>
            <w:lang w:val="ru-RU"/>
          </w:rPr>
          <m:t>24</m:t>
        </m:r>
        <m: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500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</m:oMath>
      <w:r>
        <w:rPr>
          <w:lang w:val="ru-RU"/>
        </w:rPr>
        <w:t>.</w:t>
      </w:r>
    </w:p>
    <w:p w14:paraId="3440F8BF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37. Скользящее среднее</w:t>
      </w:r>
    </w:p>
    <w:p w14:paraId="3B93743B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moving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average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width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усредняет по каждой строке матрицы окон. Результат наносится на график вместе с исходным рядом.</w:t>
      </w:r>
    </w:p>
    <w:p w14:paraId="22DEC1CB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windows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:21</w:t>
      </w:r>
    </w:p>
    <w:p w14:paraId="56BD51BA" w14:textId="3AB8C42E" w:rsidR="00E63120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форма (477,), последнее значение 231.2429, среднее по МА 80.5748 (сравните со средним исходного столбца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= 82.3262 из задания 18 — расхождение объясняется тем, что первые 23 отсчёта не попадают ни в одно полное окно).</w:t>
      </w:r>
    </w:p>
    <w:p w14:paraId="3AD668CB" w14:textId="3288700C" w:rsidR="0029521F" w:rsidRDefault="0029521F" w:rsidP="0029521F">
      <w:pPr>
        <w:pStyle w:val="aff8"/>
      </w:pPr>
      <w:r>
        <w:rPr>
          <w:noProof/>
        </w:rPr>
        <w:drawing>
          <wp:inline distT="0" distB="0" distL="0" distR="0" wp14:anchorId="3998ED5A" wp14:editId="5AD18281">
            <wp:extent cx="5940425" cy="194818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E19D" w14:textId="77777777" w:rsidR="0029521F" w:rsidRPr="007D6308" w:rsidRDefault="0029521F">
      <w:pPr>
        <w:rPr>
          <w:lang w:val="ru-RU"/>
        </w:rPr>
      </w:pPr>
    </w:p>
    <w:p w14:paraId="37F52343" w14:textId="77777777" w:rsidR="00E63120" w:rsidRDefault="009F419D">
      <w:r>
        <w:rPr>
          <w:b/>
        </w:rPr>
        <w:t>Иллюстрация:</w:t>
      </w:r>
      <w:r>
        <w:t xml:space="preserve"> </w:t>
      </w:r>
      <w:r>
        <w:rPr>
          <w:rFonts w:ascii="Consolas" w:eastAsia="Consolas" w:hAnsi="Consolas" w:cs="Consolas"/>
          <w:sz w:val="22"/>
        </w:rPr>
        <w:t>output/task36_37_windows_*.png</w:t>
      </w:r>
      <w:r>
        <w:t xml:space="preserve"> — рис. 9.</w:t>
      </w:r>
    </w:p>
    <w:p w14:paraId="5256A13F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Задания 38–45. Тензорные вычисления</w:t>
      </w:r>
    </w:p>
    <w:p w14:paraId="6074DAE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Организация.</w:t>
      </w:r>
      <w:r w:rsidRPr="007D6308">
        <w:rPr>
          <w:lang w:val="ru-RU"/>
        </w:rPr>
        <w:t xml:space="preserve"> </w:t>
      </w:r>
      <w:r>
        <w:t>TensorFlow</w:t>
      </w:r>
      <w:r w:rsidRPr="007D6308">
        <w:rPr>
          <w:lang w:val="ru-RU"/>
        </w:rPr>
        <w:t xml:space="preserve">, </w:t>
      </w:r>
      <w:r>
        <w:t>PyTorch</w:t>
      </w:r>
      <w:r w:rsidRPr="007D6308">
        <w:rPr>
          <w:lang w:val="ru-RU"/>
        </w:rPr>
        <w:t xml:space="preserve"> и </w:t>
      </w:r>
      <w:r>
        <w:t>Keras</w:t>
      </w:r>
      <w:r w:rsidRPr="007D6308">
        <w:rPr>
          <w:lang w:val="ru-RU"/>
        </w:rPr>
        <w:t xml:space="preserve"> занимают ~5 ГБ </w:t>
      </w:r>
      <w:r>
        <w:t>RAM</w:t>
      </w:r>
      <w:r w:rsidRPr="007D6308">
        <w:rPr>
          <w:lang w:val="ru-RU"/>
        </w:rPr>
        <w:t xml:space="preserve"> суммарно, поэтому они импортируются </w:t>
      </w:r>
      <w:r w:rsidRPr="007D6308">
        <w:rPr>
          <w:b/>
          <w:lang w:val="ru-RU"/>
        </w:rPr>
        <w:t>только внутри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run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 (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:26</w:t>
      </w:r>
      <w:r w:rsidRPr="007D6308">
        <w:rPr>
          <w:lang w:val="ru-RU"/>
        </w:rPr>
        <w:t xml:space="preserve">), а не на уровне модуля. Если фреймворки не установлены, раздел корректно помечается «ПРОПУЩЕНО» и не роняет прогон. Сразу после выполнения раздела добавлена функция </w:t>
      </w:r>
      <w:r>
        <w:rPr>
          <w:rFonts w:ascii="Consolas" w:eastAsia="Consolas" w:hAnsi="Consolas" w:cs="Consolas"/>
          <w:sz w:val="22"/>
        </w:rPr>
        <w:t>release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frameworks</w:t>
      </w:r>
      <w:r w:rsidRPr="007D6308">
        <w:rPr>
          <w:rFonts w:ascii="Consolas" w:eastAsia="Consolas" w:hAnsi="Consolas" w:cs="Consolas"/>
          <w:sz w:val="22"/>
          <w:lang w:val="ru-RU"/>
        </w:rPr>
        <w:t>()</w:t>
      </w:r>
      <w:r w:rsidRPr="007D6308">
        <w:rPr>
          <w:lang w:val="ru-RU"/>
        </w:rPr>
        <w:t xml:space="preserve">, которая освобождает память </w:t>
      </w:r>
      <w:r>
        <w:t>GPU</w:t>
      </w:r>
      <w:r w:rsidRPr="007D6308">
        <w:rPr>
          <w:lang w:val="ru-RU"/>
        </w:rPr>
        <w:t xml:space="preserve"> и выгружает все модули </w:t>
      </w:r>
      <w:r>
        <w:rPr>
          <w:rFonts w:ascii="Consolas" w:eastAsia="Consolas" w:hAnsi="Consolas" w:cs="Consolas"/>
          <w:sz w:val="22"/>
        </w:rPr>
        <w:t>tensorflow</w:t>
      </w:r>
      <w:r w:rsidRPr="007D6308">
        <w:rPr>
          <w:rFonts w:ascii="Consolas" w:eastAsia="Consolas" w:hAnsi="Consolas" w:cs="Consolas"/>
          <w:sz w:val="22"/>
          <w:lang w:val="ru-RU"/>
        </w:rPr>
        <w:t>.*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torch</w:t>
      </w:r>
      <w:r w:rsidRPr="007D6308">
        <w:rPr>
          <w:rFonts w:ascii="Consolas" w:eastAsia="Consolas" w:hAnsi="Consolas" w:cs="Consolas"/>
          <w:sz w:val="22"/>
          <w:lang w:val="ru-RU"/>
        </w:rPr>
        <w:t>.*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lastRenderedPageBreak/>
        <w:t>keras</w:t>
      </w:r>
      <w:r w:rsidRPr="007D6308">
        <w:rPr>
          <w:rFonts w:ascii="Consolas" w:eastAsia="Consolas" w:hAnsi="Consolas" w:cs="Consolas"/>
          <w:sz w:val="22"/>
          <w:lang w:val="ru-RU"/>
        </w:rPr>
        <w:t>.*</w:t>
      </w:r>
      <w:r w:rsidRPr="007D6308">
        <w:rPr>
          <w:lang w:val="ru-RU"/>
        </w:rPr>
        <w:t xml:space="preserve"> из </w:t>
      </w:r>
      <w:r>
        <w:rPr>
          <w:rFonts w:ascii="Consolas" w:eastAsia="Consolas" w:hAnsi="Consolas" w:cs="Consolas"/>
          <w:sz w:val="22"/>
        </w:rPr>
        <w:t>sys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modules</w:t>
      </w:r>
      <w:r w:rsidRPr="007D6308">
        <w:rPr>
          <w:lang w:val="ru-RU"/>
        </w:rPr>
        <w:t xml:space="preserve"> с последующей сборкой мусора — благодаря этому последующие задания 46–50 не стартуют на пиковом расходе памяти.</w:t>
      </w:r>
    </w:p>
    <w:p w14:paraId="7DFEDB22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38. Тензор </w:t>
      </w:r>
      <w:r>
        <w:rPr>
          <w:rFonts w:ascii="Times New Roman" w:eastAsia="Times New Roman" w:hAnsi="Times New Roman" w:cs="Times New Roman"/>
        </w:rPr>
        <w:t>TensorFlow</w:t>
      </w:r>
    </w:p>
    <w:p w14:paraId="352993EC" w14:textId="77777777" w:rsidR="00E63120" w:rsidRPr="00710F6C" w:rsidRDefault="009F419D">
      <w:r>
        <w:rPr>
          <w:rFonts w:ascii="Consolas" w:eastAsia="Consolas" w:hAnsi="Consolas" w:cs="Consolas"/>
          <w:sz w:val="22"/>
        </w:rPr>
        <w:t>X</w:t>
      </w:r>
      <w:r w:rsidRPr="00710F6C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tf</w:t>
      </w:r>
      <w:r w:rsidRPr="00710F6C">
        <w:rPr>
          <w:rFonts w:ascii="Consolas" w:eastAsia="Consolas" w:hAnsi="Consolas" w:cs="Consolas"/>
          <w:sz w:val="22"/>
        </w:rPr>
        <w:t xml:space="preserve"> = </w:t>
      </w:r>
      <w:r>
        <w:rPr>
          <w:rFonts w:ascii="Consolas" w:eastAsia="Consolas" w:hAnsi="Consolas" w:cs="Consolas"/>
          <w:sz w:val="22"/>
        </w:rPr>
        <w:t>tf</w:t>
      </w:r>
      <w:r w:rsidRPr="00710F6C">
        <w:rPr>
          <w:rFonts w:ascii="Consolas" w:eastAsia="Consolas" w:hAnsi="Consolas" w:cs="Consolas"/>
          <w:sz w:val="22"/>
        </w:rPr>
        <w:t>.</w:t>
      </w:r>
      <w:r>
        <w:rPr>
          <w:rFonts w:ascii="Consolas" w:eastAsia="Consolas" w:hAnsi="Consolas" w:cs="Consolas"/>
          <w:sz w:val="22"/>
        </w:rPr>
        <w:t>constant</w:t>
      </w:r>
      <w:r w:rsidRPr="00710F6C">
        <w:rPr>
          <w:rFonts w:ascii="Consolas" w:eastAsia="Consolas" w:hAnsi="Consolas" w:cs="Consolas"/>
          <w:sz w:val="22"/>
        </w:rPr>
        <w:t>(</w:t>
      </w:r>
      <w:r>
        <w:rPr>
          <w:rFonts w:ascii="Consolas" w:eastAsia="Consolas" w:hAnsi="Consolas" w:cs="Consolas"/>
          <w:sz w:val="22"/>
        </w:rPr>
        <w:t>data</w:t>
      </w:r>
      <w:r w:rsidRPr="00710F6C">
        <w:rPr>
          <w:rFonts w:ascii="Consolas" w:eastAsia="Consolas" w:hAnsi="Consolas" w:cs="Consolas"/>
          <w:sz w:val="22"/>
        </w:rPr>
        <w:t xml:space="preserve">, </w:t>
      </w:r>
      <w:r>
        <w:rPr>
          <w:rFonts w:ascii="Consolas" w:eastAsia="Consolas" w:hAnsi="Consolas" w:cs="Consolas"/>
          <w:sz w:val="22"/>
        </w:rPr>
        <w:t>dtype</w:t>
      </w:r>
      <w:r w:rsidRPr="00710F6C">
        <w:rPr>
          <w:rFonts w:ascii="Consolas" w:eastAsia="Consolas" w:hAnsi="Consolas" w:cs="Consolas"/>
          <w:sz w:val="22"/>
        </w:rPr>
        <w:t>=</w:t>
      </w:r>
      <w:r>
        <w:rPr>
          <w:rFonts w:ascii="Consolas" w:eastAsia="Consolas" w:hAnsi="Consolas" w:cs="Consolas"/>
          <w:sz w:val="22"/>
        </w:rPr>
        <w:t>tf</w:t>
      </w:r>
      <w:r w:rsidRPr="00710F6C">
        <w:rPr>
          <w:rFonts w:ascii="Consolas" w:eastAsia="Consolas" w:hAnsi="Consolas" w:cs="Consolas"/>
          <w:sz w:val="22"/>
        </w:rPr>
        <w:t>.</w:t>
      </w:r>
      <w:r>
        <w:rPr>
          <w:rFonts w:ascii="Consolas" w:eastAsia="Consolas" w:hAnsi="Consolas" w:cs="Consolas"/>
          <w:sz w:val="22"/>
        </w:rPr>
        <w:t>float</w:t>
      </w:r>
      <w:r w:rsidRPr="00710F6C">
        <w:rPr>
          <w:rFonts w:ascii="Consolas" w:eastAsia="Consolas" w:hAnsi="Consolas" w:cs="Consolas"/>
          <w:sz w:val="22"/>
        </w:rPr>
        <w:t>32)</w:t>
      </w:r>
      <w:r w:rsidRPr="00710F6C">
        <w:t xml:space="preserve"> → </w:t>
      </w:r>
      <w:r w:rsidRPr="007D6308">
        <w:rPr>
          <w:lang w:val="ru-RU"/>
        </w:rPr>
        <w:t>форма</w:t>
      </w:r>
      <w:r w:rsidRPr="00710F6C">
        <w:t xml:space="preserve"> (500, 4). </w:t>
      </w:r>
      <w:r w:rsidRPr="007D6308">
        <w:rPr>
          <w:b/>
          <w:lang w:val="ru-RU"/>
        </w:rPr>
        <w:t>Код</w:t>
      </w:r>
      <w:r w:rsidRPr="00710F6C">
        <w:rPr>
          <w:b/>
        </w:rPr>
        <w:t>:</w:t>
      </w:r>
      <w:r w:rsidRPr="00710F6C"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10F6C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10F6C">
        <w:rPr>
          <w:rFonts w:ascii="Consolas" w:eastAsia="Consolas" w:hAnsi="Consolas" w:cs="Consolas"/>
          <w:sz w:val="22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10F6C">
        <w:rPr>
          <w:rFonts w:ascii="Consolas" w:eastAsia="Consolas" w:hAnsi="Consolas" w:cs="Consolas"/>
          <w:sz w:val="22"/>
        </w:rPr>
        <w:t>:63</w:t>
      </w:r>
    </w:p>
    <w:p w14:paraId="171CA638" w14:textId="77777777" w:rsidR="00E63120" w:rsidRDefault="009F419D">
      <w:pPr>
        <w:pStyle w:val="21"/>
      </w:pPr>
      <w:r w:rsidRPr="007D6308">
        <w:rPr>
          <w:rFonts w:ascii="Times New Roman" w:eastAsia="Times New Roman" w:hAnsi="Times New Roman" w:cs="Times New Roman"/>
          <w:lang w:val="ru-RU"/>
        </w:rPr>
        <w:t>Задание</w:t>
      </w:r>
      <w:r w:rsidRPr="00710F6C">
        <w:rPr>
          <w:rFonts w:ascii="Times New Roman" w:eastAsia="Times New Roman" w:hAnsi="Times New Roman" w:cs="Times New Roman"/>
        </w:rPr>
        <w:t xml:space="preserve"> 39. </w:t>
      </w:r>
      <w:r>
        <w:rPr>
          <w:rFonts w:ascii="Times New Roman" w:eastAsia="Times New Roman" w:hAnsi="Times New Roman" w:cs="Times New Roman"/>
        </w:rPr>
        <w:t>Тензор PyTorch</w:t>
      </w:r>
    </w:p>
    <w:p w14:paraId="412171E2" w14:textId="77777777" w:rsidR="00E63120" w:rsidRPr="007D6308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X_pt = torch.tensor(data, dtype=torch.float32)</w:t>
      </w:r>
      <w:r>
        <w:t xml:space="preserve"> → форма (500, 4). </w:t>
      </w: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:67</w:t>
      </w:r>
    </w:p>
    <w:p w14:paraId="3B1AC624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Задание 40. Случайные тензоры</w:t>
      </w:r>
    </w:p>
    <w:p w14:paraId="0D302128" w14:textId="77777777" w:rsidR="00E63120" w:rsidRPr="007D6308" w:rsidRDefault="009F419D">
      <w:pPr>
        <w:rPr>
          <w:lang w:val="ru-RU"/>
        </w:rPr>
      </w:pPr>
      <w:r>
        <w:rPr>
          <w:lang w:val="ru-RU"/>
        </w:rPr>
        <w:t xml:space="preserve">При X формы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)=(</m:t>
        </m:r>
        <m:r>
          <m:rPr>
            <m:sty m:val="p"/>
          </m:rPr>
          <w:rPr>
            <w:rFonts w:ascii="Cambria Math" w:hAnsi="Cambria Math"/>
            <w:lang w:val="ru-RU"/>
          </w:rPr>
          <m:t>500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создаются тензоры:</w:t>
      </w:r>
    </w:p>
    <w:p w14:paraId="0A74B95A" w14:textId="77777777" w:rsidR="00E63120" w:rsidRPr="007D6308" w:rsidRDefault="009F419D">
      <w:pPr>
        <w:ind w:left="709" w:hanging="283"/>
        <w:rPr>
          <w:lang w:val="ru-RU"/>
        </w:rPr>
      </w:pPr>
      <w:r>
        <w:rPr>
          <w:lang w:val="ru-RU"/>
        </w:rPr>
        <w:t xml:space="preserve">– A — целочисленный, форма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)=(</m:t>
        </m:r>
        <m:r>
          <m:rPr>
            <m:sty m:val="p"/>
          </m:rPr>
          <w:rPr>
            <w:rFonts w:ascii="Cambria Math" w:hAnsi="Cambria Math"/>
            <w:lang w:val="ru-RU"/>
          </w:rPr>
          <m:t>5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500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;</w:t>
      </w:r>
    </w:p>
    <w:p w14:paraId="3AF75F8D" w14:textId="77777777" w:rsidR="00E63120" w:rsidRPr="007D6308" w:rsidRDefault="009F419D">
      <w:pPr>
        <w:ind w:left="709" w:hanging="283"/>
        <w:rPr>
          <w:lang w:val="ru-RU"/>
        </w:rPr>
      </w:pPr>
      <w:r>
        <w:rPr>
          <w:lang w:val="ru-RU"/>
        </w:rPr>
        <w:t xml:space="preserve">– W — нормальный, форма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)=(</m:t>
        </m:r>
        <m:r>
          <m:rPr>
            <m:sty m:val="p"/>
          </m:rP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;</w:t>
      </w:r>
    </w:p>
    <w:p w14:paraId="3F19845B" w14:textId="77777777" w:rsidR="00E63120" w:rsidRPr="007D6308" w:rsidRDefault="009F419D">
      <w:pPr>
        <w:ind w:left="709" w:hanging="283"/>
        <w:rPr>
          <w:lang w:val="ru-RU"/>
        </w:rPr>
      </w:pPr>
      <w:r>
        <w:rPr>
          <w:lang w:val="ru-RU"/>
        </w:rPr>
        <w:t xml:space="preserve">– B — форма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)=(</m:t>
        </m:r>
        <m:r>
          <m:rPr>
            <m:sty m:val="p"/>
          </m:rPr>
          <w:rPr>
            <w:rFonts w:ascii="Cambria Math" w:hAnsi="Cambria Math"/>
            <w:lang w:val="ru-RU"/>
          </w:rPr>
          <m:t>5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.</w:t>
      </w:r>
    </w:p>
    <w:p w14:paraId="40FE9098" w14:textId="77777777" w:rsidR="0029521F" w:rsidRDefault="009F419D">
      <w:pPr>
        <w:rPr>
          <w:lang w:val="ru-RU"/>
        </w:rPr>
      </w:pPr>
      <w:r>
        <w:rPr>
          <w:lang w:val="ru-RU"/>
        </w:rPr>
        <w:t xml:space="preserve">Тогда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имеет форму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)=(</m:t>
        </m:r>
        <m:r>
          <m:rPr>
            <m:sty m:val="p"/>
          </m:rPr>
          <w:rPr>
            <w:rFonts w:ascii="Cambria Math" w:hAnsi="Cambria Math"/>
            <w:lang w:val="ru-RU"/>
          </w:rPr>
          <m:t>5</m:t>
        </m:r>
        <m:r>
          <w:rPr>
            <w:rFonts w:ascii="Cambria Math" w:hAnsi="Cambria Math"/>
            <w:lang w:val="ru-RU"/>
          </w:rPr>
          <m:t xml:space="preserve">, </m:t>
        </m:r>
        <m:r>
          <m:rPr>
            <m:sty m:val="p"/>
          </m:rP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</w:t>
      </w:r>
    </w:p>
    <w:p w14:paraId="50F7729F" w14:textId="07D9938F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:74</w:t>
      </w:r>
    </w:p>
    <w:p w14:paraId="3FF51641" w14:textId="77777777" w:rsidR="00E63120" w:rsidRDefault="009F419D">
      <w:pPr>
        <w:pStyle w:val="21"/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41. </w:t>
      </w:r>
      <w:r>
        <w:rPr>
          <w:rFonts w:ascii="Times New Roman" w:eastAsia="Times New Roman" w:hAnsi="Times New Roman" w:cs="Times New Roman"/>
        </w:rPr>
        <w:t>Операция AXW+B (TensorFlow)</w:t>
      </w:r>
    </w:p>
    <w:p w14:paraId="386382F2" w14:textId="77777777" w:rsidR="00E63120" w:rsidRDefault="009F419D">
      <w:pPr>
        <w:pStyle w:val="CodeGOST"/>
      </w:pPr>
      <w:r>
        <w:t>AX   = tf.matmul(tf.cast(A, tf.float32), X_tf)</w:t>
      </w:r>
    </w:p>
    <w:p w14:paraId="5CA354C1" w14:textId="77777777" w:rsidR="00E63120" w:rsidRDefault="009F419D">
      <w:pPr>
        <w:pStyle w:val="CodeGOST"/>
      </w:pPr>
      <w:r>
        <w:t>AXW  = tf.matmul(AX, W)</w:t>
      </w:r>
    </w:p>
    <w:p w14:paraId="00F75DF6" w14:textId="77777777" w:rsidR="00E63120" w:rsidRDefault="009F419D">
      <w:pPr>
        <w:pStyle w:val="CodeGOST"/>
      </w:pPr>
      <w:r>
        <w:t xml:space="preserve">result_tf = </w:t>
      </w:r>
      <m:oMath>
        <m:r>
          <w:rPr>
            <w:rFonts w:ascii="Cambria Math" w:hAnsi="Cambria Math"/>
          </w:rPr>
          <m:t>A,X,W+B</m:t>
        </m:r>
      </m:oMath>
    </w:p>
    <w:p w14:paraId="26B4398A" w14:textId="77777777" w:rsidR="0029521F" w:rsidRPr="009915D6" w:rsidRDefault="009F419D">
      <w:pPr>
        <w:rPr>
          <w:lang w:val="ru-RU"/>
        </w:rPr>
      </w:pPr>
      <w:r w:rsidRPr="009915D6">
        <w:rPr>
          <w:lang w:val="ru-RU"/>
        </w:rPr>
        <w:t xml:space="preserve">Форма результата (5, 4), </w:t>
      </w:r>
      <m:oMath>
        <m:r>
          <m:rPr>
            <m:sty m:val="p"/>
          </m:rPr>
          <w:rPr>
            <w:rFonts w:ascii="Cambria Math" w:hAnsi="Cambria Math"/>
          </w:rPr>
          <m:t>mean</m:t>
        </m:r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result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36260098048.0</m:t>
        </m:r>
      </m:oMath>
      <w:r w:rsidRPr="009915D6">
        <w:rPr>
          <w:lang w:val="ru-RU"/>
        </w:rPr>
        <w:t xml:space="preserve">. </w:t>
      </w:r>
    </w:p>
    <w:p w14:paraId="2CDC64C9" w14:textId="00FDE12D" w:rsidR="00E63120" w:rsidRPr="009915D6" w:rsidRDefault="009F419D">
      <w:pPr>
        <w:rPr>
          <w:lang w:val="ru-RU"/>
        </w:rPr>
      </w:pPr>
      <w:r w:rsidRPr="009915D6">
        <w:rPr>
          <w:b/>
          <w:lang w:val="ru-RU"/>
        </w:rPr>
        <w:t>Код:</w:t>
      </w:r>
      <w:r w:rsidRPr="009915D6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9915D6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9915D6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9915D6">
        <w:rPr>
          <w:rFonts w:ascii="Consolas" w:eastAsia="Consolas" w:hAnsi="Consolas" w:cs="Consolas"/>
          <w:sz w:val="22"/>
          <w:lang w:val="ru-RU"/>
        </w:rPr>
        <w:t>:83</w:t>
      </w:r>
    </w:p>
    <w:p w14:paraId="1E133243" w14:textId="77777777" w:rsidR="00E63120" w:rsidRPr="009915D6" w:rsidRDefault="009F419D">
      <w:pPr>
        <w:pStyle w:val="21"/>
        <w:rPr>
          <w:lang w:val="ru-RU"/>
        </w:rPr>
      </w:pPr>
      <w:r w:rsidRPr="009915D6">
        <w:rPr>
          <w:rFonts w:ascii="Times New Roman" w:eastAsia="Times New Roman" w:hAnsi="Times New Roman" w:cs="Times New Roman"/>
          <w:lang w:val="ru-RU"/>
        </w:rPr>
        <w:t xml:space="preserve">Задание 42. Операция </w:t>
      </w:r>
      <w:r>
        <w:rPr>
          <w:rFonts w:ascii="Times New Roman" w:eastAsia="Times New Roman" w:hAnsi="Times New Roman" w:cs="Times New Roman"/>
        </w:rPr>
        <w:t>AXW</w:t>
      </w:r>
      <w:r w:rsidRPr="009915D6">
        <w:rPr>
          <w:rFonts w:ascii="Times New Roman" w:eastAsia="Times New Roman" w:hAnsi="Times New Roman" w:cs="Times New Roman"/>
          <w:lang w:val="ru-RU"/>
        </w:rPr>
        <w:t>+</w:t>
      </w:r>
      <w:r>
        <w:rPr>
          <w:rFonts w:ascii="Times New Roman" w:eastAsia="Times New Roman" w:hAnsi="Times New Roman" w:cs="Times New Roman"/>
        </w:rPr>
        <w:t>B</w:t>
      </w:r>
      <w:r w:rsidRPr="009915D6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PyTorch</w:t>
      </w:r>
      <w:r w:rsidRPr="009915D6">
        <w:rPr>
          <w:rFonts w:ascii="Times New Roman" w:eastAsia="Times New Roman" w:hAnsi="Times New Roman" w:cs="Times New Roman"/>
          <w:lang w:val="ru-RU"/>
        </w:rPr>
        <w:t>)</w:t>
      </w:r>
    </w:p>
    <w:p w14:paraId="617BFF01" w14:textId="77777777" w:rsidR="00E63120" w:rsidRDefault="009F419D">
      <w:pPr>
        <w:pStyle w:val="CodeGOST"/>
      </w:pPr>
      <w:r>
        <w:t>A_pt = torch.randint(0, 10, (k, n), dtype=torch.float32)</w:t>
      </w:r>
    </w:p>
    <w:p w14:paraId="6CF2B692" w14:textId="77777777" w:rsidR="00E63120" w:rsidRDefault="009F419D">
      <w:pPr>
        <w:pStyle w:val="CodeGOST"/>
      </w:pPr>
      <w:r>
        <w:t>W_pt = torch.randn(m, p)</w:t>
      </w:r>
    </w:p>
    <w:p w14:paraId="3652E218" w14:textId="77777777" w:rsidR="00E63120" w:rsidRDefault="009F419D">
      <w:pPr>
        <w:pStyle w:val="CodeGOST"/>
      </w:pPr>
      <w:r>
        <w:t>B_pt = torch.rand(k, p)</w:t>
      </w:r>
    </w:p>
    <w:p w14:paraId="24B891A8" w14:textId="77777777" w:rsidR="00E63120" w:rsidRDefault="009F419D">
      <w:pPr>
        <w:pStyle w:val="CodeGOST"/>
      </w:pPr>
      <w:r>
        <w:t>result_pt = A_pt @ X_pt @ W_pt + B_pt</w:t>
      </w:r>
    </w:p>
    <w:p w14:paraId="57B892D3" w14:textId="77777777" w:rsidR="00E63120" w:rsidRPr="007D6308" w:rsidRDefault="009F419D">
      <w:pPr>
        <w:rPr>
          <w:lang w:val="ru-RU"/>
        </w:rPr>
      </w:pPr>
      <w:r>
        <w:rPr>
          <w:lang w:val="ru-RU"/>
        </w:rPr>
        <w:t xml:space="preserve">Форма результата (5, 4), </w:t>
      </w:r>
      <m:oMath>
        <m:r>
          <m:rPr>
            <m:sty m:val="p"/>
          </m:rPr>
          <w:rPr>
            <w:rFonts w:ascii="Cambria Math" w:hAnsi="Cambria Math"/>
          </w:rPr>
          <m:t>mean</m:t>
        </m:r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result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294302842880.0</m:t>
        </m:r>
      </m:oMath>
      <w:r>
        <w:rPr>
          <w:lang w:val="ru-RU"/>
        </w:rPr>
        <w:t>.</w:t>
      </w:r>
    </w:p>
    <w:p w14:paraId="5EE59CB7" w14:textId="67A14968" w:rsidR="00E63120" w:rsidRPr="007D6308" w:rsidRDefault="009F419D">
      <w:pPr>
        <w:rPr>
          <w:lang w:val="ru-RU"/>
        </w:rPr>
      </w:pPr>
      <w:r>
        <w:rPr>
          <w:b/>
          <w:lang w:val="ru-RU"/>
        </w:rPr>
        <w:lastRenderedPageBreak/>
        <w:t xml:space="preserve">Дополнительная проверка. Методичка требует в каждом фреймворке создать собственные случайные A, W, B, поэтому приведённые выше числа не обязаны совпадать. Чтобы всё же доказать, что обе библиотеки реализуют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одинаково, операция дополнительно вычисляется на одних и тех же входах, что и в TensorFlow, и результаты сравниваются:</w:t>
      </w:r>
    </w:p>
    <w:p w14:paraId="29BA002F" w14:textId="77777777" w:rsidR="00E63120" w:rsidRPr="00413EBD" w:rsidRDefault="009F419D">
      <w:pPr>
        <w:pStyle w:val="CodeGOST"/>
        <w:rPr>
          <w:rFonts w:ascii="Times New Roman" w:hAnsi="Times New Roman" w:cs="Times New Roman"/>
          <w:sz w:val="28"/>
          <w:szCs w:val="28"/>
          <w:lang w:val="ru-RU"/>
        </w:rPr>
      </w:pPr>
      <w:r w:rsidRPr="00413EBD">
        <w:rPr>
          <w:rFonts w:ascii="Times New Roman" w:hAnsi="Times New Roman" w:cs="Times New Roman"/>
          <w:sz w:val="28"/>
          <w:szCs w:val="28"/>
          <w:lang w:val="ru-RU"/>
        </w:rPr>
        <w:t xml:space="preserve">контроль на общих входах: </w:t>
      </w:r>
      <w:r w:rsidRPr="00413EBD">
        <w:rPr>
          <w:rFonts w:ascii="Times New Roman" w:hAnsi="Times New Roman" w:cs="Times New Roman"/>
          <w:sz w:val="28"/>
          <w:szCs w:val="28"/>
        </w:rPr>
        <w:t>max</w:t>
      </w:r>
      <w:r w:rsidRPr="00413EBD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413EBD">
        <w:rPr>
          <w:rFonts w:ascii="Times New Roman" w:hAnsi="Times New Roman" w:cs="Times New Roman"/>
          <w:sz w:val="28"/>
          <w:szCs w:val="28"/>
        </w:rPr>
        <w:t>Δ</w:t>
      </w:r>
      <w:r w:rsidRPr="00413EBD">
        <w:rPr>
          <w:rFonts w:ascii="Times New Roman" w:hAnsi="Times New Roman" w:cs="Times New Roman"/>
          <w:sz w:val="28"/>
          <w:szCs w:val="28"/>
          <w:lang w:val="ru-RU"/>
        </w:rPr>
        <w:t xml:space="preserve">| / </w:t>
      </w:r>
      <w:r w:rsidRPr="00413EBD">
        <w:rPr>
          <w:rFonts w:ascii="Times New Roman" w:hAnsi="Times New Roman" w:cs="Times New Roman"/>
          <w:sz w:val="28"/>
          <w:szCs w:val="28"/>
        </w:rPr>
        <w:t>max</w:t>
      </w:r>
      <w:r w:rsidRPr="00413EBD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413EBD">
        <w:rPr>
          <w:rFonts w:ascii="Times New Roman" w:hAnsi="Times New Roman" w:cs="Times New Roman"/>
          <w:sz w:val="28"/>
          <w:szCs w:val="28"/>
        </w:rPr>
        <w:t>result</w:t>
      </w:r>
      <w:r w:rsidRPr="00413EBD">
        <w:rPr>
          <w:rFonts w:ascii="Times New Roman" w:hAnsi="Times New Roman" w:cs="Times New Roman"/>
          <w:sz w:val="28"/>
          <w:szCs w:val="28"/>
          <w:lang w:val="ru-RU"/>
        </w:rPr>
        <w:t>| = 0.00</w:t>
      </w:r>
      <w:r w:rsidRPr="00413EBD">
        <w:rPr>
          <w:rFonts w:ascii="Times New Roman" w:hAnsi="Times New Roman" w:cs="Times New Roman"/>
          <w:sz w:val="28"/>
          <w:szCs w:val="28"/>
        </w:rPr>
        <w:t>e</w:t>
      </w:r>
      <w:r w:rsidRPr="00413EBD">
        <w:rPr>
          <w:rFonts w:ascii="Times New Roman" w:hAnsi="Times New Roman" w:cs="Times New Roman"/>
          <w:sz w:val="28"/>
          <w:szCs w:val="28"/>
          <w:lang w:val="ru-RU"/>
        </w:rPr>
        <w:t>+00 -&gt; совпадает</w:t>
      </w:r>
    </w:p>
    <w:p w14:paraId="1737A9E2" w14:textId="77777777" w:rsidR="0029521F" w:rsidRDefault="009F419D">
      <w:pPr>
        <w:rPr>
          <w:lang w:val="ru-RU"/>
        </w:rPr>
      </w:pPr>
      <w:r w:rsidRPr="007D6308">
        <w:rPr>
          <w:lang w:val="ru-RU"/>
        </w:rPr>
        <w:t xml:space="preserve">Расхождение нулевое — результаты идентичны с точностью до машинного представления </w:t>
      </w:r>
      <w:r>
        <w:t>float</w:t>
      </w:r>
      <w:r w:rsidRPr="007D6308">
        <w:rPr>
          <w:lang w:val="ru-RU"/>
        </w:rPr>
        <w:t xml:space="preserve">32. </w:t>
      </w:r>
    </w:p>
    <w:p w14:paraId="5FA5CD89" w14:textId="318A06E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:90</w:t>
      </w:r>
    </w:p>
    <w:p w14:paraId="76CADF07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43. Матрицы </w:t>
      </w:r>
      <w:r>
        <w:rPr>
          <w:rFonts w:ascii="Times New Roman" w:eastAsia="Times New Roman" w:hAnsi="Times New Roman" w:cs="Times New Roman"/>
        </w:rPr>
        <w:t>T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, </w:t>
      </w:r>
      <w:r>
        <w:rPr>
          <w:rFonts w:ascii="Times New Roman" w:eastAsia="Times New Roman" w:hAnsi="Times New Roman" w:cs="Times New Roman"/>
        </w:rPr>
        <w:t>P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, </w:t>
      </w:r>
      <w:r>
        <w:rPr>
          <w:rFonts w:ascii="Times New Roman" w:eastAsia="Times New Roman" w:hAnsi="Times New Roman" w:cs="Times New Roman"/>
        </w:rPr>
        <w:t>Q</w:t>
      </w:r>
    </w:p>
    <w:p w14:paraId="4CC4AC2E" w14:textId="77777777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T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P</w:t>
      </w:r>
      <w:r w:rsidRPr="007D6308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Q</w:t>
      </w:r>
      <w:r w:rsidRPr="007D6308">
        <w:rPr>
          <w:lang w:val="ru-RU"/>
        </w:rPr>
        <w:t xml:space="preserve"> — случайные матрицы формы (3, 10). Значения берутся из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random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rand</w:t>
      </w:r>
      <w:r w:rsidRPr="007D6308">
        <w:rPr>
          <w:lang w:val="ru-RU"/>
        </w:rPr>
        <w:t xml:space="preserve">, то есть из интервала (0, 1), что гарантирует </w:t>
      </w:r>
      <w:r>
        <w:rPr>
          <w:rFonts w:ascii="Consolas" w:eastAsia="Consolas" w:hAnsi="Consolas" w:cs="Consolas"/>
          <w:sz w:val="22"/>
        </w:rPr>
        <w:t>Q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&gt; 0</w:t>
      </w:r>
      <w:r w:rsidRPr="007D6308">
        <w:rPr>
          <w:lang w:val="ru-RU"/>
        </w:rPr>
        <w:t xml:space="preserve"> и безопасное вычисление </w:t>
      </w:r>
      <w:r w:rsidRPr="007D6308">
        <w:rPr>
          <w:rFonts w:ascii="Consolas" w:eastAsia="Consolas" w:hAnsi="Consolas" w:cs="Consolas"/>
          <w:sz w:val="22"/>
          <w:lang w:val="ru-RU"/>
        </w:rPr>
        <w:t>√</w:t>
      </w:r>
      <w:r>
        <w:rPr>
          <w:rFonts w:ascii="Consolas" w:eastAsia="Consolas" w:hAnsi="Consolas" w:cs="Consolas"/>
          <w:sz w:val="22"/>
        </w:rPr>
        <w:t>Q</w:t>
      </w:r>
      <w:r w:rsidRPr="007D6308">
        <w:rPr>
          <w:lang w:val="ru-RU"/>
        </w:rPr>
        <w:t xml:space="preserve">. </w:t>
      </w:r>
    </w:p>
    <w:p w14:paraId="5FDAFCB6" w14:textId="4D7CEE09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:110</w:t>
      </w:r>
    </w:p>
    <w:p w14:paraId="6F1DC4FB" w14:textId="77777777" w:rsidR="00E63120" w:rsidRDefault="009F419D">
      <w:pPr>
        <w:pStyle w:val="21"/>
      </w:pPr>
      <w:r w:rsidRPr="00710F6C">
        <w:rPr>
          <w:rFonts w:ascii="Times New Roman" w:eastAsia="Times New Roman" w:hAnsi="Times New Roman" w:cs="Times New Roman"/>
          <w:lang w:val="ru-RU"/>
        </w:rPr>
        <w:t xml:space="preserve">Задание 44. </w:t>
      </w:r>
      <w:r>
        <w:rPr>
          <w:rFonts w:ascii="Times New Roman" w:eastAsia="Times New Roman" w:hAnsi="Times New Roman" w:cs="Times New Roman"/>
        </w:rPr>
        <w:t>Операция в Keras</w:t>
      </w:r>
    </w:p>
    <w:p w14:paraId="641ABC7B" w14:textId="77777777" w:rsidR="00E63120" w:rsidRDefault="009F419D">
      <w:pPr>
        <w:pStyle w:val="CodeGOST"/>
      </w:pPr>
      <w:r>
        <w:t>T_k = ops.convert_to_tensor(T); P_k = ops.convert_to_tensor(P); Q_k = ops.convert_to_tensor(Q)</w:t>
      </w:r>
    </w:p>
    <w:p w14:paraId="70BD98B7" w14:textId="77777777" w:rsidR="00E63120" w:rsidRDefault="009F419D">
      <w:pPr>
        <w:pStyle w:val="CodeGOST"/>
      </w:pPr>
      <w:r>
        <w:t>V_k = ops.abs(ops.sin(T_k) - ops.exp(P_k) * ops.sqrt(Q_k))</w:t>
      </w:r>
    </w:p>
    <w:p w14:paraId="2E41F560" w14:textId="77777777" w:rsidR="0029521F" w:rsidRDefault="009F419D">
      <w:pPr>
        <w:rPr>
          <w:lang w:val="ru-RU"/>
        </w:rPr>
      </w:pPr>
      <w:r>
        <w:rPr>
          <w:lang w:val="ru-RU"/>
        </w:rPr>
        <w:t xml:space="preserve">Форма (3, 10), </w:t>
      </w:r>
      <m:oMath>
        <m:r>
          <m:rPr>
            <m:sty m:val="p"/>
          </m:rPr>
          <w:rPr>
            <w:rFonts w:ascii="Cambria Math" w:hAnsi="Cambria Math"/>
          </w:rPr>
          <m:t>mean</m:t>
        </m:r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0.8267</m:t>
        </m:r>
      </m:oMath>
      <w:r>
        <w:rPr>
          <w:lang w:val="ru-RU"/>
        </w:rPr>
        <w:t>. Используется современный API keras.ops, работающий с любым бэкендом.</w:t>
      </w:r>
    </w:p>
    <w:p w14:paraId="3498A31C" w14:textId="300E438B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 </w:t>
      </w:r>
      <w:r w:rsidRPr="007D6308">
        <w:rPr>
          <w:b/>
          <w:lang w:val="ru-RU"/>
        </w:rPr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tensors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:118</w:t>
      </w:r>
    </w:p>
    <w:p w14:paraId="5EB6421C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45. Та же операция в </w:t>
      </w:r>
      <w:r>
        <w:rPr>
          <w:rFonts w:ascii="Times New Roman" w:eastAsia="Times New Roman" w:hAnsi="Times New Roman" w:cs="Times New Roman"/>
        </w:rPr>
        <w:t>PyTorch</w:t>
      </w:r>
    </w:p>
    <w:p w14:paraId="11131D51" w14:textId="77777777" w:rsidR="00E63120" w:rsidRPr="00710F6C" w:rsidRDefault="009F419D">
      <w:pPr>
        <w:pStyle w:val="CodeGOST"/>
      </w:pPr>
      <w:r>
        <w:t>T</w:t>
      </w:r>
      <w:r w:rsidRPr="00710F6C">
        <w:t>_</w:t>
      </w:r>
      <w:r>
        <w:t>t</w:t>
      </w:r>
      <w:r w:rsidRPr="00710F6C">
        <w:t xml:space="preserve"> = </w:t>
      </w:r>
      <w:r>
        <w:t>torch</w:t>
      </w:r>
      <w:r w:rsidRPr="00710F6C">
        <w:t>.</w:t>
      </w:r>
      <w:r>
        <w:t>tensor</w:t>
      </w:r>
      <w:r w:rsidRPr="00710F6C">
        <w:t>(</w:t>
      </w:r>
      <w:r>
        <w:t>T</w:t>
      </w:r>
      <w:r w:rsidRPr="00710F6C">
        <w:t xml:space="preserve">); </w:t>
      </w:r>
      <w:r>
        <w:t>P</w:t>
      </w:r>
      <w:r w:rsidRPr="00710F6C">
        <w:t>_</w:t>
      </w:r>
      <w:r>
        <w:t>t</w:t>
      </w:r>
      <w:r w:rsidRPr="00710F6C">
        <w:t xml:space="preserve"> = </w:t>
      </w:r>
      <w:r>
        <w:t>torch</w:t>
      </w:r>
      <w:r w:rsidRPr="00710F6C">
        <w:t>.</w:t>
      </w:r>
      <w:r>
        <w:t>tensor</w:t>
      </w:r>
      <w:r w:rsidRPr="00710F6C">
        <w:t>(</w:t>
      </w:r>
      <w:r>
        <w:t>P</w:t>
      </w:r>
      <w:r w:rsidRPr="00710F6C">
        <w:t xml:space="preserve">); </w:t>
      </w:r>
      <w:r>
        <w:t>Q</w:t>
      </w:r>
      <w:r w:rsidRPr="00710F6C">
        <w:t>_</w:t>
      </w:r>
      <w:r>
        <w:t>t</w:t>
      </w:r>
      <w:r w:rsidRPr="00710F6C">
        <w:t xml:space="preserve"> = </w:t>
      </w:r>
      <w:r>
        <w:t>torch</w:t>
      </w:r>
      <w:r w:rsidRPr="00710F6C">
        <w:t>.</w:t>
      </w:r>
      <w:r>
        <w:t>tensor</w:t>
      </w:r>
      <w:r w:rsidRPr="00710F6C">
        <w:t>(</w:t>
      </w:r>
      <w:r>
        <w:t>Q</w:t>
      </w:r>
      <w:r w:rsidRPr="00710F6C">
        <w:t>)</w:t>
      </w:r>
    </w:p>
    <w:p w14:paraId="25586A8B" w14:textId="77777777" w:rsidR="00E63120" w:rsidRPr="00710F6C" w:rsidRDefault="009F419D">
      <w:pPr>
        <w:pStyle w:val="CodeGOST"/>
      </w:pPr>
      <w:r>
        <w:t>V</w:t>
      </w:r>
      <w:r w:rsidRPr="00710F6C">
        <w:t>_</w:t>
      </w:r>
      <w:r>
        <w:t>t</w:t>
      </w:r>
      <w:r w:rsidRPr="00710F6C">
        <w:t xml:space="preserve"> = </w:t>
      </w:r>
      <w:r>
        <w:t>torch</w:t>
      </w:r>
      <w:r w:rsidRPr="00710F6C">
        <w:t>.</w:t>
      </w:r>
      <w:r>
        <w:t>abs</w:t>
      </w:r>
      <w:r w:rsidRPr="00710F6C">
        <w:t>(</w:t>
      </w:r>
      <w:r>
        <w:t>torch</w:t>
      </w:r>
      <w:r w:rsidRPr="00710F6C">
        <w:t>.</w:t>
      </w:r>
      <w:r>
        <w:t>sin</w:t>
      </w:r>
      <w:r w:rsidRPr="00710F6C">
        <w:t>(</w:t>
      </w:r>
      <w:r>
        <w:t>T</w:t>
      </w:r>
      <w:r w:rsidRPr="00710F6C">
        <w:t>_</w:t>
      </w:r>
      <w:r>
        <w:t>t</w:t>
      </w:r>
      <w:r w:rsidRPr="00710F6C">
        <w:t xml:space="preserve">) - </w:t>
      </w:r>
      <w:r>
        <w:t>torch</w:t>
      </w:r>
      <w:r w:rsidRPr="00710F6C">
        <w:t>.</w:t>
      </w:r>
      <w:r>
        <w:t>exp</w:t>
      </w:r>
      <w:r w:rsidRPr="00710F6C">
        <w:t>(</w:t>
      </w:r>
      <w:r>
        <w:t>P</w:t>
      </w:r>
      <w:r w:rsidRPr="00710F6C">
        <w:t>_</w:t>
      </w:r>
      <w:r>
        <w:t>t</w:t>
      </w:r>
      <w:r w:rsidRPr="00710F6C">
        <w:t xml:space="preserve">) * </w:t>
      </w:r>
      <w:r>
        <w:t>torch</w:t>
      </w:r>
      <w:r w:rsidRPr="00710F6C">
        <w:t>.</w:t>
      </w:r>
      <w:r>
        <w:t>sqrt</w:t>
      </w:r>
      <w:r w:rsidRPr="00710F6C">
        <w:t>(</w:t>
      </w:r>
      <w:r>
        <w:t>Q</w:t>
      </w:r>
      <w:r w:rsidRPr="00710F6C">
        <w:t>_</w:t>
      </w:r>
      <w:r>
        <w:t>t</w:t>
      </w:r>
      <w:r w:rsidRPr="00710F6C">
        <w:t>))</w:t>
      </w:r>
    </w:p>
    <w:p w14:paraId="4BFC203A" w14:textId="77777777" w:rsidR="00E63120" w:rsidRPr="007D6308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 xml:space="preserve">Форма (3, 10), </w:t>
      </w:r>
      <m:oMath>
        <m:r>
          <m:rPr>
            <m:sty m:val="p"/>
          </m:rPr>
          <w:rPr>
            <w:rFonts w:ascii="Cambria Math" w:hAnsi="Cambria Math"/>
          </w:rPr>
          <m:t>mean</m:t>
        </m:r>
        <m:r>
          <w:rPr>
            <w:rFonts w:ascii="Cambria Math" w:hAnsi="Cambria Math"/>
          </w:rPr>
          <m:t>|V|=</m:t>
        </m:r>
        <m:r>
          <m:rPr>
            <m:sty m:val="p"/>
          </m:rPr>
          <w:rPr>
            <w:rFonts w:ascii="Cambria Math" w:hAnsi="Cambria Math"/>
          </w:rPr>
          <m:t>0.8267</m:t>
        </m:r>
      </m:oMath>
      <w:r w:rsidRPr="009915D6">
        <w:rPr>
          <w:rFonts w:ascii="Consolas" w:eastAsia="Consolas" w:hAnsi="Consolas" w:cs="Consolas"/>
          <w:sz w:val="22"/>
        </w:rPr>
        <w:t xml:space="preserve">, Keras ≈ PyTorch: True. </w:t>
      </w:r>
      <w:r>
        <w:rPr>
          <w:rFonts w:ascii="Consolas" w:eastAsia="Consolas" w:hAnsi="Consolas" w:cs="Consolas"/>
          <w:sz w:val="22"/>
          <w:lang w:val="ru-RU"/>
        </w:rPr>
        <w:t>Код: src/tensors.py:126</w:t>
      </w:r>
    </w:p>
    <w:p w14:paraId="226D20B9" w14:textId="336F4176" w:rsidR="00E63120" w:rsidRDefault="009F419D">
      <w:pPr>
        <w:rPr>
          <w:lang w:val="ru-RU"/>
        </w:rPr>
      </w:pPr>
      <w:r>
        <w:rPr>
          <w:b/>
          <w:lang w:val="ru-RU"/>
        </w:rPr>
        <w:t xml:space="preserve">Вывод по разделу. Реализация </w:t>
      </w:r>
      <m:oMath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ru-RU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  <w:lang w:val="ru-RU"/>
                  </w:rPr>
                  <m:t>|</m:t>
                </m:r>
              </m:e>
            </m:rad>
          </m:sup>
        </m:sSup>
      </m:oMath>
      <w:r>
        <w:rPr>
          <w:lang w:val="ru-RU"/>
        </w:rPr>
        <w:t xml:space="preserve"> в Keras и PyTorch даёт совпадающие результаты (mean|V| 0.8267 в обоих случаях), а операция </w:t>
      </w:r>
      <m:oMath>
        <m:r>
          <w:rPr>
            <w:rFonts w:ascii="Cambria Math" w:hAnsi="Cambria Math"/>
          </w:rPr>
          <w:lastRenderedPageBreak/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совпадает в TensorFlow и PyTorch с нулевым относительным расхождением.</w:t>
      </w:r>
    </w:p>
    <w:p w14:paraId="4E2F20AF" w14:textId="7E3FC641" w:rsidR="0029521F" w:rsidRPr="007D6308" w:rsidRDefault="0029521F">
      <w:pPr>
        <w:rPr>
          <w:lang w:val="ru-RU"/>
        </w:rPr>
      </w:pPr>
      <w:r w:rsidRPr="0029521F">
        <w:rPr>
          <w:noProof/>
          <w:lang w:val="ru-RU"/>
        </w:rPr>
        <w:drawing>
          <wp:inline distT="0" distB="0" distL="0" distR="0" wp14:anchorId="6FA5AEF6" wp14:editId="714CBAEA">
            <wp:extent cx="5940425" cy="14649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0FE7" w14:textId="23DCD090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скриншот консоли блок «Задания 38–45»</w:t>
      </w:r>
      <w:r w:rsidR="0029521F">
        <w:rPr>
          <w:lang w:val="ru-RU"/>
        </w:rPr>
        <w:t>.</w:t>
      </w:r>
    </w:p>
    <w:p w14:paraId="71A801AF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Задания 46–49. Матричные операции и пайплайн</w:t>
      </w:r>
    </w:p>
    <w:p w14:paraId="55557E93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46. Разреженный массив </w:t>
      </w:r>
      <w:r>
        <w:rPr>
          <w:rFonts w:ascii="Times New Roman" w:eastAsia="Times New Roman" w:hAnsi="Times New Roman" w:cs="Times New Roman"/>
        </w:rPr>
        <w:t>SciPy</w:t>
      </w:r>
    </w:p>
    <w:p w14:paraId="4BE5ABBD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По методичке создаётся разреженная матрица 100000 × 100000 с плотностью 1</w:t>
      </w:r>
      <w:r>
        <w:t>e</w:t>
      </w:r>
      <w:r w:rsidRPr="007D6308">
        <w:rPr>
          <w:lang w:val="ru-RU"/>
        </w:rPr>
        <w:t>-5 (то есть 100 000 ненулевых элементов).</w:t>
      </w:r>
    </w:p>
    <w:p w14:paraId="44FA3F70" w14:textId="77777777" w:rsidR="00E63120" w:rsidRDefault="009F419D">
      <w:r w:rsidRPr="007D6308">
        <w:rPr>
          <w:b/>
          <w:lang w:val="ru-RU"/>
        </w:rPr>
        <w:t>Отклонение от методички (вынужденное, устранение зависания).</w:t>
      </w:r>
      <w:r w:rsidRPr="007D6308">
        <w:rPr>
          <w:lang w:val="ru-RU"/>
        </w:rPr>
        <w:t xml:space="preserve"> Прямой вызов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sparse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random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(100_000, 100_000, </w:t>
      </w:r>
      <w:r>
        <w:rPr>
          <w:rFonts w:ascii="Consolas" w:eastAsia="Consolas" w:hAnsi="Consolas" w:cs="Consolas"/>
          <w:sz w:val="22"/>
        </w:rPr>
        <w:t>density</w:t>
      </w:r>
      <w:r w:rsidRPr="007D6308">
        <w:rPr>
          <w:rFonts w:ascii="Consolas" w:eastAsia="Consolas" w:hAnsi="Consolas" w:cs="Consolas"/>
          <w:sz w:val="22"/>
          <w:lang w:val="ru-RU"/>
        </w:rPr>
        <w:t>=1</w:t>
      </w:r>
      <w:r>
        <w:rPr>
          <w:rFonts w:ascii="Consolas" w:eastAsia="Consolas" w:hAnsi="Consolas" w:cs="Consolas"/>
          <w:sz w:val="22"/>
        </w:rPr>
        <w:t>e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-5, </w:t>
      </w:r>
      <w:r>
        <w:rPr>
          <w:rFonts w:ascii="Consolas" w:eastAsia="Consolas" w:hAnsi="Consolas" w:cs="Consolas"/>
          <w:sz w:val="22"/>
        </w:rPr>
        <w:t>format</w:t>
      </w:r>
      <w:r w:rsidRPr="007D6308">
        <w:rPr>
          <w:rFonts w:ascii="Consolas" w:eastAsia="Consolas" w:hAnsi="Consolas" w:cs="Consolas"/>
          <w:sz w:val="22"/>
          <w:lang w:val="ru-RU"/>
        </w:rPr>
        <w:t>="</w:t>
      </w:r>
      <w:r>
        <w:rPr>
          <w:rFonts w:ascii="Consolas" w:eastAsia="Consolas" w:hAnsi="Consolas" w:cs="Consolas"/>
          <w:sz w:val="22"/>
        </w:rPr>
        <w:t>csr</w:t>
      </w:r>
      <w:r w:rsidRPr="007D6308">
        <w:rPr>
          <w:rFonts w:ascii="Consolas" w:eastAsia="Consolas" w:hAnsi="Consolas" w:cs="Consolas"/>
          <w:sz w:val="22"/>
          <w:lang w:val="ru-RU"/>
        </w:rPr>
        <w:t>")</w:t>
      </w:r>
      <w:r w:rsidRPr="007D6308">
        <w:rPr>
          <w:lang w:val="ru-RU"/>
        </w:rPr>
        <w:t xml:space="preserve"> </w:t>
      </w:r>
      <w:r w:rsidRPr="0029521F">
        <w:rPr>
          <w:bCs/>
          <w:lang w:val="ru-RU"/>
        </w:rPr>
        <w:t>вешает систему</w:t>
      </w:r>
      <w:r w:rsidRPr="007D6308">
        <w:rPr>
          <w:lang w:val="ru-RU"/>
        </w:rPr>
        <w:t xml:space="preserve">. </w:t>
      </w:r>
      <w:r>
        <w:t>Причина: внутри scipy выполняется</w:t>
      </w:r>
    </w:p>
    <w:p w14:paraId="4F6073FE" w14:textId="77777777" w:rsidR="00E63120" w:rsidRDefault="009F419D">
      <w:pPr>
        <w:pStyle w:val="CodeGOST"/>
      </w:pPr>
      <w:r>
        <w:t>raveled_ind = rng.choice(m * n, size=nnz, replace=False)</w:t>
      </w:r>
    </w:p>
    <w:p w14:paraId="424EBBFA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 xml:space="preserve">а </w:t>
      </w:r>
      <w:r>
        <w:t>NumPy</w:t>
      </w:r>
      <w:r w:rsidRPr="007D6308">
        <w:rPr>
          <w:lang w:val="ru-RU"/>
        </w:rPr>
        <w:t xml:space="preserve"> для </w:t>
      </w:r>
      <w:r>
        <w:rPr>
          <w:rFonts w:ascii="Consolas" w:eastAsia="Consolas" w:hAnsi="Consolas" w:cs="Consolas"/>
          <w:sz w:val="22"/>
        </w:rPr>
        <w:t>choice</w:t>
      </w:r>
      <w:r w:rsidRPr="007D6308">
        <w:rPr>
          <w:lang w:val="ru-RU"/>
        </w:rPr>
        <w:t xml:space="preserve"> без замены строит перестановку всей генеральной совокупности. При </w:t>
      </w:r>
      <w:r>
        <w:t>m</w:t>
      </w:r>
      <w:r w:rsidRPr="007D6308">
        <w:rPr>
          <w:lang w:val="ru-RU"/>
        </w:rPr>
        <w:t>·</w:t>
      </w:r>
      <w:r>
        <w:t>n</w:t>
      </w:r>
      <w:r w:rsidRPr="007D6308">
        <w:rPr>
          <w:lang w:val="ru-RU"/>
        </w:rPr>
        <w:t xml:space="preserve"> = 10¹⁰ это попытка выделить массив объёмом ~10¹⁰ · 8 байт ≈ 80 ГБ. Процесс уходит в подкачку памяти и блокирует всю систему — именно это приводило к зависанию при прошлом запуске.</w:t>
      </w:r>
    </w:p>
    <w:p w14:paraId="618E4474" w14:textId="77777777" w:rsidR="00E63120" w:rsidRPr="007D6308" w:rsidRDefault="009F419D">
      <w:pPr>
        <w:rPr>
          <w:lang w:val="ru-RU"/>
        </w:rPr>
      </w:pPr>
      <w:r>
        <w:rPr>
          <w:lang w:val="ru-RU"/>
        </w:rPr>
        <w:t xml:space="preserve">Реализована собственная функция random_sparse() с той же семантикой: линейные индексы выбираются с повтором (память O(nnz)), затем удаляются дубликаты через np.unique. Ожидаемое число коллизий равно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size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ru-RU"/>
              </w:rPr>
              <m:t xml:space="preserve">· 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 xml:space="preserve">· 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0.5</m:t>
            </m:r>
          </m:num>
          <m:den/>
        </m:f>
      </m:oMath>
      <w:r>
        <w:rPr>
          <w:lang w:val="ru-RU"/>
        </w:rPr>
        <w:t>, поэтому плотность сохраняется точно.</w:t>
      </w:r>
    </w:p>
    <w:p w14:paraId="29E4FFCB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src/matrix_ops.py:17</w:t>
      </w:r>
    </w:p>
    <w:p w14:paraId="5135C691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t>NNZ</w:t>
      </w:r>
      <w:r w:rsidRPr="007D6308">
        <w:rPr>
          <w:lang w:val="ru-RU"/>
        </w:rPr>
        <w:t xml:space="preserve"> = 99999, плотность = 1.00</w:t>
      </w:r>
      <w:r>
        <w:t>e</w:t>
      </w:r>
      <w:r w:rsidRPr="007D6308">
        <w:rPr>
          <w:lang w:val="ru-RU"/>
        </w:rPr>
        <w:t xml:space="preserve">-05, память ≈ </w:t>
      </w:r>
      <w:r w:rsidRPr="007D6308">
        <w:rPr>
          <w:b/>
          <w:lang w:val="ru-RU"/>
        </w:rPr>
        <w:t>1.6 МБ</w:t>
      </w:r>
      <w:r w:rsidRPr="007D6308">
        <w:rPr>
          <w:lang w:val="ru-RU"/>
        </w:rPr>
        <w:t>, время 0.02 с (вместо зависания).</w:t>
      </w:r>
    </w:p>
    <w:p w14:paraId="4AE91E49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Задание 47. Обратная матрица</w:t>
      </w:r>
    </w:p>
    <w:p w14:paraId="6C3BBA79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t xml:space="preserve">Что сделано. Случайная матрица M = 100 × 100, вычисляется определитель; если </w:t>
      </w:r>
      <m:oMath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|&gt;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sup>
        </m:sSup>
      </m:oMath>
      <w:r>
        <w:rPr>
          <w:lang w:val="ru-RU"/>
        </w:rPr>
        <w:t xml:space="preserve"> — обратная матрица и проверка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·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I</m:t>
            </m:r>
          </m:sup>
        </m:sSup>
      </m:oMath>
      <w:r>
        <w:rPr>
          <w:lang w:val="ru-RU"/>
        </w:rPr>
        <w:t>. Ветка вырожденной матрицы тоже реализована.</w:t>
      </w:r>
    </w:p>
    <w:p w14:paraId="4A6D99A2" w14:textId="77777777" w:rsidR="00E63120" w:rsidRPr="009915D6" w:rsidRDefault="009F419D">
      <w:pPr>
        <w:rPr>
          <w:lang w:val="ru-RU"/>
        </w:rPr>
      </w:pPr>
      <w:r w:rsidRPr="009915D6">
        <w:rPr>
          <w:b/>
          <w:lang w:val="ru-RU"/>
        </w:rPr>
        <w:t>Код:</w:t>
      </w:r>
      <w:r w:rsidRPr="009915D6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9915D6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matrix</w:t>
      </w:r>
      <w:r w:rsidRPr="009915D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ops</w:t>
      </w:r>
      <w:r w:rsidRPr="009915D6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9915D6">
        <w:rPr>
          <w:rFonts w:ascii="Consolas" w:eastAsia="Consolas" w:hAnsi="Consolas" w:cs="Consolas"/>
          <w:sz w:val="22"/>
          <w:lang w:val="ru-RU"/>
        </w:rPr>
        <w:t>:88</w:t>
      </w:r>
    </w:p>
    <w:p w14:paraId="69ABC86C" w14:textId="77777777" w:rsidR="00E63120" w:rsidRPr="007D6308" w:rsidRDefault="009F419D">
      <w:pPr>
        <w:rPr>
          <w:lang w:val="ru-RU"/>
        </w:rPr>
      </w:pPr>
      <w:r>
        <w:rPr>
          <w:b/>
          <w:lang w:val="ru-RU"/>
        </w:rPr>
        <w:t xml:space="preserve">Результат: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·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|=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1.02</m:t>
            </m:r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-13</m:t>
            </m:r>
          </m:sup>
        </m:sSup>
      </m:oMath>
      <w:r>
        <w:rPr>
          <w:lang w:val="ru-RU"/>
        </w:rPr>
        <w:t xml:space="preserve"> — произведение равно единичной матрице с точностью до машинного эпсилон.</w:t>
      </w:r>
    </w:p>
    <w:p w14:paraId="479C4A83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48. Достроить массив до </w:t>
      </w:r>
      <w:r>
        <w:rPr>
          <w:rFonts w:ascii="Times New Roman" w:eastAsia="Times New Roman" w:hAnsi="Times New Roman" w:cs="Times New Roman"/>
        </w:rPr>
        <w:t>F</w:t>
      </w:r>
    </w:p>
    <w:p w14:paraId="51E362D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Собственные скейлеры применяются к </w:t>
      </w:r>
      <w:r>
        <w:t>X</w:t>
      </w:r>
      <w:r w:rsidRPr="007D6308">
        <w:rPr>
          <w:lang w:val="ru-RU"/>
        </w:rPr>
        <w:t xml:space="preserve">, результаты складываются по последней оси: </w:t>
      </w:r>
      <w:r>
        <w:rPr>
          <w:rFonts w:ascii="Consolas" w:eastAsia="Consolas" w:hAnsi="Consolas" w:cs="Consolas"/>
          <w:sz w:val="22"/>
        </w:rPr>
        <w:t>F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 = </w:t>
      </w:r>
      <w:r>
        <w:rPr>
          <w:rFonts w:ascii="Consolas" w:eastAsia="Consolas" w:hAnsi="Consolas" w:cs="Consolas"/>
          <w:sz w:val="22"/>
        </w:rPr>
        <w:t>np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stack</w:t>
      </w:r>
      <w:r w:rsidRPr="007D6308">
        <w:rPr>
          <w:rFonts w:ascii="Consolas" w:eastAsia="Consolas" w:hAnsi="Consolas" w:cs="Consolas"/>
          <w:sz w:val="22"/>
          <w:lang w:val="ru-RU"/>
        </w:rPr>
        <w:t>([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mm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std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], </w:t>
      </w:r>
      <w:r>
        <w:rPr>
          <w:rFonts w:ascii="Consolas" w:eastAsia="Consolas" w:hAnsi="Consolas" w:cs="Consolas"/>
          <w:sz w:val="22"/>
        </w:rPr>
        <w:t>axis</w:t>
      </w:r>
      <w:r w:rsidRPr="007D6308">
        <w:rPr>
          <w:rFonts w:ascii="Consolas" w:eastAsia="Consolas" w:hAnsi="Consolas" w:cs="Consolas"/>
          <w:sz w:val="22"/>
          <w:lang w:val="ru-RU"/>
        </w:rPr>
        <w:t>=-1)</w:t>
      </w:r>
      <w:r w:rsidRPr="007D6308">
        <w:rPr>
          <w:lang w:val="ru-RU"/>
        </w:rPr>
        <w:t>.</w:t>
      </w:r>
    </w:p>
    <w:p w14:paraId="1B530D53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src/matrix_ops.py:101</w:t>
      </w:r>
    </w:p>
    <w:p w14:paraId="5C32E65E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  <w:r w:rsidRPr="007D6308">
        <w:rPr>
          <w:lang w:val="ru-RU"/>
        </w:rPr>
        <w:t xml:space="preserve"> </w:t>
      </w:r>
      <w:r>
        <w:t>F</w:t>
      </w:r>
      <w:r w:rsidRPr="007D6308">
        <w:rPr>
          <w:lang w:val="ru-RU"/>
        </w:rPr>
        <w:t xml:space="preserve"> имеет форму (500, 4, 3).</w:t>
      </w:r>
    </w:p>
    <w:p w14:paraId="27BC8D59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49. Пайплайн </w:t>
      </w:r>
      <w:r>
        <w:rPr>
          <w:rFonts w:ascii="Times New Roman" w:eastAsia="Times New Roman" w:hAnsi="Times New Roman" w:cs="Times New Roman"/>
        </w:rPr>
        <w:t>sklearn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PCA</w:t>
      </w:r>
      <w:r w:rsidRPr="007D6308">
        <w:rPr>
          <w:rFonts w:ascii="Times New Roman" w:eastAsia="Times New Roman" w:hAnsi="Times New Roman" w:cs="Times New Roman"/>
          <w:lang w:val="ru-RU"/>
        </w:rPr>
        <w:t>)</w:t>
      </w:r>
    </w:p>
    <w:p w14:paraId="07876A13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Что сделано.</w:t>
      </w:r>
      <w:r w:rsidRPr="007D6308">
        <w:rPr>
          <w:lang w:val="ru-RU"/>
        </w:rPr>
        <w:t xml:space="preserve"> Сравнивается лог-правдоподобие </w:t>
      </w:r>
      <w:r>
        <w:t>PCA</w:t>
      </w:r>
      <w:r w:rsidRPr="007D6308">
        <w:rPr>
          <w:lang w:val="ru-RU"/>
        </w:rPr>
        <w:t>-модели для двух вариантов шкалирования (</w:t>
      </w:r>
      <w:r>
        <w:t>MinMax</w:t>
      </w:r>
      <w:r w:rsidRPr="007D6308">
        <w:rPr>
          <w:lang w:val="ru-RU"/>
        </w:rPr>
        <w:t xml:space="preserve"> и </w:t>
      </w:r>
      <w:r>
        <w:t>StandardScaler</w:t>
      </w:r>
      <w:r w:rsidRPr="007D6308">
        <w:rPr>
          <w:lang w:val="ru-RU"/>
        </w:rPr>
        <w:t xml:space="preserve">) с помощью </w:t>
      </w:r>
      <w:r>
        <w:rPr>
          <w:rFonts w:ascii="Consolas" w:eastAsia="Consolas" w:hAnsi="Consolas" w:cs="Consolas"/>
          <w:sz w:val="22"/>
        </w:rPr>
        <w:t>Pipeline</w:t>
      </w:r>
      <w:r w:rsidRPr="007D6308">
        <w:rPr>
          <w:lang w:val="ru-RU"/>
        </w:rPr>
        <w:t>. Строится график кумулятивной объяснённой дисперсии в логарифмическом масштабе.</w:t>
      </w:r>
    </w:p>
    <w:p w14:paraId="70FD0D1A" w14:textId="77777777" w:rsidR="00E63120" w:rsidRPr="007D6308" w:rsidRDefault="009F419D">
      <w:pPr>
        <w:rPr>
          <w:lang w:val="ru-RU"/>
        </w:rPr>
      </w:pPr>
      <w:r>
        <w:rPr>
          <w:bCs/>
          <w:lang w:val="ru-RU"/>
        </w:rPr>
        <w:t xml:space="preserve">Отклонение от методички (вынужденное). Методичка предлагает PCA() без указания числа компонент и pca.score_samples(...). Массив F развёрнут в (500, 12), но он заведомо вырожден: MinMax и Standard — аффинные преобразования, поэтому каждый блок есть линейная комбинация исходных столбцов X плюс свободный член. Числовой ранг F равен 5, а не 12 (проверено через сингулярные значения: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  <m: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2.9</m:t>
            </m:r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+01</m:t>
            </m:r>
            <m:r>
              <w:rPr>
                <w:rFonts w:ascii="Cambria Math" w:hAnsi="Cambria Math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1.7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-14</m:t>
                </m:r>
              </m:sub>
            </m:sSub>
          </m:sub>
        </m:sSub>
      </m:oMath>
      <w:r>
        <w:rPr>
          <w:lang w:val="ru-RU"/>
        </w:rPr>
        <w:t xml:space="preserve"> — разрыв колоссальный, граница ранга однозначна). При PCA() по умолчанию семь из двенадцати собственных значений равны нулю, из-за чего score_samples даёт −inf; замена нулей на eps даёт бессмысленные величины порядка 1e14. Поэтому PCA обучается ровно на ранг, и все собственные значения положительны.</w:t>
      </w:r>
    </w:p>
    <w:p w14:paraId="36EC931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lastRenderedPageBreak/>
        <w:t>Код: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matrix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ops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:104</w:t>
      </w:r>
      <w:r w:rsidRPr="007D6308">
        <w:rPr>
          <w:lang w:val="ru-RU"/>
        </w:rPr>
        <w:t xml:space="preserve">, функция ранга — </w:t>
      </w:r>
      <w:r>
        <w:rPr>
          <w:rFonts w:ascii="Consolas" w:eastAsia="Consolas" w:hAnsi="Consolas" w:cs="Consolas"/>
          <w:sz w:val="22"/>
        </w:rPr>
        <w:t>src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matrix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ops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py</w:t>
      </w:r>
      <w:r w:rsidRPr="007D6308">
        <w:rPr>
          <w:rFonts w:ascii="Consolas" w:eastAsia="Consolas" w:hAnsi="Consolas" w:cs="Consolas"/>
          <w:sz w:val="22"/>
          <w:lang w:val="ru-RU"/>
        </w:rPr>
        <w:t>:52</w:t>
      </w:r>
    </w:p>
    <w:p w14:paraId="2CD46BF8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</w:p>
    <w:p w14:paraId="6C3ED7EA" w14:textId="77777777" w:rsidR="00E63120" w:rsidRPr="007D6308" w:rsidRDefault="009F419D">
      <w:pPr>
        <w:pStyle w:val="CodeGOST"/>
        <w:rPr>
          <w:lang w:val="ru-RU"/>
        </w:rPr>
      </w:pPr>
      <w:r>
        <w:t>F</w:t>
      </w:r>
      <w:r w:rsidRPr="007D6308">
        <w:rPr>
          <w:lang w:val="ru-RU"/>
        </w:rPr>
        <w:t xml:space="preserve"> развёрнут до (500, 12); числовой ранг = 5 из 12 (остальные столбцы линейно зависимы)</w:t>
      </w:r>
    </w:p>
    <w:p w14:paraId="41EE2F82" w14:textId="77777777" w:rsidR="00E63120" w:rsidRDefault="009F419D">
      <w:pPr>
        <w:pStyle w:val="CodeGOST"/>
      </w:pPr>
      <w:r w:rsidRPr="007D6308">
        <w:rPr>
          <w:lang w:val="ru-RU"/>
        </w:rPr>
        <w:t xml:space="preserve">  </w:t>
      </w:r>
      <w:r>
        <w:t>minmax: log-likelihood = 76816.09</w:t>
      </w:r>
    </w:p>
    <w:p w14:paraId="69A15FAC" w14:textId="77777777" w:rsidR="00E63120" w:rsidRDefault="009F419D">
      <w:pPr>
        <w:pStyle w:val="CodeGOST"/>
      </w:pPr>
      <w:r>
        <w:t xml:space="preserve">  std:    log-likelihood = 67799.54</w:t>
      </w:r>
    </w:p>
    <w:p w14:paraId="6EE03454" w14:textId="77777777" w:rsidR="00E63120" w:rsidRPr="007D6308" w:rsidRDefault="009F419D">
      <w:pPr>
        <w:pStyle w:val="CodeGOST"/>
        <w:rPr>
          <w:lang w:val="ru-RU"/>
        </w:rPr>
      </w:pPr>
      <w:r>
        <w:t xml:space="preserve">  </w:t>
      </w:r>
      <w:r w:rsidRPr="007D6308">
        <w:rPr>
          <w:lang w:val="ru-RU"/>
        </w:rPr>
        <w:t xml:space="preserve">лучший вариант: </w:t>
      </w:r>
      <w:r>
        <w:t>minmax</w:t>
      </w:r>
    </w:p>
    <w:p w14:paraId="2A447B78" w14:textId="6939F59C" w:rsidR="00E63120" w:rsidRDefault="009F419D">
      <w:pPr>
        <w:rPr>
          <w:lang w:val="ru-RU"/>
        </w:rPr>
      </w:pPr>
      <w:r w:rsidRPr="007D6308">
        <w:rPr>
          <w:b/>
          <w:lang w:val="ru-RU"/>
        </w:rPr>
        <w:t>Вывод.</w:t>
      </w:r>
      <w:r w:rsidRPr="007D6308">
        <w:rPr>
          <w:lang w:val="ru-RU"/>
        </w:rPr>
        <w:t xml:space="preserve"> Вариант с </w:t>
      </w:r>
      <w:r>
        <w:t>MinMax</w:t>
      </w:r>
      <w:r w:rsidRPr="007D6308">
        <w:rPr>
          <w:lang w:val="ru-RU"/>
        </w:rPr>
        <w:t xml:space="preserve">-нормировкой даёт большую лог-правдоподобие, то есть </w:t>
      </w:r>
      <w:r>
        <w:t>PCA</w:t>
      </w:r>
      <w:r w:rsidRPr="007D6308">
        <w:rPr>
          <w:lang w:val="ru-RU"/>
        </w:rPr>
        <w:t>-модель на нём точнее описывает данные.</w:t>
      </w:r>
    </w:p>
    <w:p w14:paraId="3005980F" w14:textId="768EDB4E" w:rsidR="0029521F" w:rsidRDefault="0029521F" w:rsidP="0029521F">
      <w:pPr>
        <w:pStyle w:val="aff8"/>
      </w:pPr>
      <w:r>
        <w:rPr>
          <w:noProof/>
        </w:rPr>
        <w:drawing>
          <wp:inline distT="0" distB="0" distL="0" distR="0" wp14:anchorId="397747AD" wp14:editId="31110F90">
            <wp:extent cx="5940425" cy="426085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3E95" w14:textId="77777777" w:rsidR="0029521F" w:rsidRPr="007D6308" w:rsidRDefault="0029521F">
      <w:pPr>
        <w:rPr>
          <w:lang w:val="ru-RU"/>
        </w:rPr>
      </w:pPr>
    </w:p>
    <w:p w14:paraId="2041754D" w14:textId="05DFDF42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7D6308">
        <w:rPr>
          <w:rFonts w:ascii="Consolas" w:eastAsia="Consolas" w:hAnsi="Consolas" w:cs="Consolas"/>
          <w:sz w:val="22"/>
          <w:lang w:val="ru-RU"/>
        </w:rPr>
        <w:t>49_</w:t>
      </w:r>
      <w:r>
        <w:rPr>
          <w:rFonts w:ascii="Consolas" w:eastAsia="Consolas" w:hAnsi="Consolas" w:cs="Consolas"/>
          <w:sz w:val="22"/>
        </w:rPr>
        <w:t>pca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cumvar</w:t>
      </w:r>
      <w:r w:rsidRPr="007D6308">
        <w:rPr>
          <w:rFonts w:ascii="Consolas" w:eastAsia="Consolas" w:hAnsi="Consolas" w:cs="Consolas"/>
          <w:sz w:val="22"/>
          <w:lang w:val="ru-RU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 xml:space="preserve"> — рис. 10 </w:t>
      </w:r>
      <w:r w:rsidR="0029521F">
        <w:rPr>
          <w:lang w:val="ru-RU"/>
        </w:rPr>
        <w:t>.</w:t>
      </w:r>
    </w:p>
    <w:p w14:paraId="0A3DC220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Задание 50. Обработка изображения средствами </w:t>
      </w:r>
      <w:r>
        <w:rPr>
          <w:rFonts w:ascii="Times New Roman" w:eastAsia="Times New Roman" w:hAnsi="Times New Roman" w:cs="Times New Roman"/>
        </w:rPr>
        <w:t>SciPy</w:t>
      </w:r>
    </w:p>
    <w:p w14:paraId="7E4CED1C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Исходное изображение: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data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image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 xml:space="preserve">, 512 × 512, приводится к </w:t>
      </w:r>
      <w:r>
        <w:t>RGB</w:t>
      </w:r>
      <w:r w:rsidRPr="007D6308">
        <w:rPr>
          <w:lang w:val="ru-RU"/>
        </w:rPr>
        <w:t xml:space="preserve"> </w:t>
      </w:r>
      <w:r>
        <w:t>uint</w:t>
      </w:r>
      <w:r w:rsidRPr="007D6308">
        <w:rPr>
          <w:lang w:val="ru-RU"/>
        </w:rPr>
        <w:t xml:space="preserve">8. Размер ограничен 1024 × 1024 согласно рекомендации методички, чтобы </w:t>
      </w:r>
      <w:r>
        <w:t>PCA</w:t>
      </w:r>
      <w:r w:rsidRPr="007D6308">
        <w:rPr>
          <w:lang w:val="ru-RU"/>
        </w:rPr>
        <w:t xml:space="preserve"> не занимала слишком много времени.</w:t>
      </w:r>
    </w:p>
    <w:p w14:paraId="683140CF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lastRenderedPageBreak/>
        <w:t xml:space="preserve">Все десять подзаданий выполняются последовательно; каждая сохраняет отдельный </w:t>
      </w:r>
      <w:r>
        <w:t>PNG</w:t>
      </w:r>
      <w:r w:rsidRPr="007D6308">
        <w:rPr>
          <w:lang w:val="ru-RU"/>
        </w:rPr>
        <w:t xml:space="preserve"> в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 w:rsidRPr="007D6308">
        <w:rPr>
          <w:lang w:val="ru-RU"/>
        </w:rPr>
        <w:t>.</w:t>
      </w:r>
    </w:p>
    <w:p w14:paraId="449025EF" w14:textId="77777777" w:rsidR="00E63120" w:rsidRDefault="009F419D">
      <w:r>
        <w:rPr>
          <w:b/>
        </w:rPr>
        <w:t>Код:</w:t>
      </w:r>
      <w:r>
        <w:t xml:space="preserve"> </w:t>
      </w:r>
      <w:r>
        <w:rPr>
          <w:rFonts w:ascii="Consolas" w:eastAsia="Consolas" w:hAnsi="Consolas" w:cs="Consolas"/>
          <w:sz w:val="22"/>
        </w:rPr>
        <w:t>src/image_proc.py</w:t>
      </w:r>
    </w:p>
    <w:p w14:paraId="690C0868" w14:textId="77777777" w:rsidR="00E63120" w:rsidRPr="007D6308" w:rsidRDefault="009F419D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</w:rPr>
        <w:t xml:space="preserve">50.1. </w:t>
      </w:r>
      <w:r w:rsidRPr="007D6308">
        <w:rPr>
          <w:rFonts w:ascii="Times New Roman" w:eastAsia="Times New Roman" w:hAnsi="Times New Roman" w:cs="Times New Roman"/>
          <w:lang w:val="ru-RU"/>
        </w:rPr>
        <w:t>Разделение цветовых каналов</w:t>
      </w:r>
    </w:p>
    <w:p w14:paraId="2AB4EF65" w14:textId="7A50C244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split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channels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выделяет </w:t>
      </w:r>
      <w:r>
        <w:t>R</w:t>
      </w:r>
      <w:r w:rsidRPr="007D6308">
        <w:rPr>
          <w:lang w:val="ru-RU"/>
        </w:rPr>
        <w:t xml:space="preserve">, </w:t>
      </w:r>
      <w:r>
        <w:t>G</w:t>
      </w:r>
      <w:r w:rsidRPr="007D6308">
        <w:rPr>
          <w:lang w:val="ru-RU"/>
        </w:rPr>
        <w:t xml:space="preserve">, </w:t>
      </w:r>
      <w:r>
        <w:t>B</w:t>
      </w:r>
      <w:r w:rsidRPr="007D6308">
        <w:rPr>
          <w:lang w:val="ru-RU"/>
        </w:rPr>
        <w:t xml:space="preserve"> как отдельные массивы 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>[..., 0]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[..., 1]</w:t>
      </w:r>
      <w:r w:rsidRPr="007D6308">
        <w:rPr>
          <w:lang w:val="ru-RU"/>
        </w:rPr>
        <w:t xml:space="preserve">, </w:t>
      </w:r>
      <w:r w:rsidRPr="007D6308">
        <w:rPr>
          <w:rFonts w:ascii="Consolas" w:eastAsia="Consolas" w:hAnsi="Consolas" w:cs="Consolas"/>
          <w:sz w:val="22"/>
          <w:lang w:val="ru-RU"/>
        </w:rPr>
        <w:t>[..., 2]</w:t>
      </w:r>
      <w:r w:rsidRPr="007D6308">
        <w:rPr>
          <w:lang w:val="ru-RU"/>
        </w:rPr>
        <w:t xml:space="preserve">) и строит панель из четырёх изображений: исходное и три канала с цветовыми картами </w:t>
      </w:r>
      <w:r>
        <w:t>Reds</w:t>
      </w:r>
      <w:r w:rsidRPr="007D6308">
        <w:rPr>
          <w:lang w:val="ru-RU"/>
        </w:rPr>
        <w:t xml:space="preserve"> / </w:t>
      </w:r>
      <w:r>
        <w:t>Greens</w:t>
      </w:r>
      <w:r w:rsidRPr="007D6308">
        <w:rPr>
          <w:lang w:val="ru-RU"/>
        </w:rPr>
        <w:t xml:space="preserve"> / </w:t>
      </w:r>
      <w:r>
        <w:t>Blues</w:t>
      </w:r>
      <w:r w:rsidRPr="007D6308">
        <w:rPr>
          <w:lang w:val="ru-RU"/>
        </w:rPr>
        <w:t xml:space="preserve">. </w:t>
      </w:r>
    </w:p>
    <w:p w14:paraId="07399CF9" w14:textId="59821B80" w:rsidR="0029521F" w:rsidRDefault="0029521F" w:rsidP="0029521F">
      <w:pPr>
        <w:pStyle w:val="aff8"/>
      </w:pPr>
      <w:r>
        <w:rPr>
          <w:noProof/>
        </w:rPr>
        <w:drawing>
          <wp:inline distT="0" distB="0" distL="0" distR="0" wp14:anchorId="3334EFE9" wp14:editId="3663D5E2">
            <wp:extent cx="5940425" cy="153670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5BAB" w14:textId="3B22376C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7D6308">
        <w:rPr>
          <w:rFonts w:ascii="Consolas" w:eastAsia="Consolas" w:hAnsi="Consolas" w:cs="Consolas"/>
          <w:sz w:val="22"/>
          <w:lang w:val="ru-RU"/>
        </w:rPr>
        <w:t>50_</w:t>
      </w:r>
      <w:r>
        <w:rPr>
          <w:rFonts w:ascii="Consolas" w:eastAsia="Consolas" w:hAnsi="Consolas" w:cs="Consolas"/>
          <w:sz w:val="22"/>
        </w:rPr>
        <w:t>channels</w:t>
      </w:r>
      <w:r w:rsidRPr="007D6308">
        <w:rPr>
          <w:rFonts w:ascii="Consolas" w:eastAsia="Consolas" w:hAnsi="Consolas" w:cs="Consolas"/>
          <w:sz w:val="22"/>
          <w:lang w:val="ru-RU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 xml:space="preserve"> — </w:t>
      </w:r>
      <w:r w:rsidRPr="007D6308">
        <w:rPr>
          <w:b/>
          <w:lang w:val="ru-RU"/>
        </w:rPr>
        <w:t>рис. 11 (обязательная, методичка требует таблицу из 4 изображений).</w:t>
      </w:r>
    </w:p>
    <w:p w14:paraId="01E87974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50.2. Поворот на 40 градусов</w:t>
      </w:r>
    </w:p>
    <w:p w14:paraId="44D504B4" w14:textId="6F65F1DC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rotate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image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angle</w:t>
      </w:r>
      <w:r w:rsidRPr="007D6308">
        <w:rPr>
          <w:rFonts w:ascii="Consolas" w:eastAsia="Consolas" w:hAnsi="Consolas" w:cs="Consolas"/>
          <w:sz w:val="22"/>
          <w:lang w:val="ru-RU"/>
        </w:rPr>
        <w:t>=40.0)</w:t>
      </w:r>
      <w:r w:rsidRPr="007D6308">
        <w:rPr>
          <w:lang w:val="ru-RU"/>
        </w:rPr>
        <w:t xml:space="preserve"> использует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ndimage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rotate</w:t>
      </w:r>
      <w:r w:rsidRPr="007D6308">
        <w:rPr>
          <w:lang w:val="ru-RU"/>
        </w:rPr>
        <w:t xml:space="preserve"> с бикубической интерполяцией (</w:t>
      </w:r>
      <w:r>
        <w:rPr>
          <w:rFonts w:ascii="Consolas" w:eastAsia="Consolas" w:hAnsi="Consolas" w:cs="Consolas"/>
          <w:sz w:val="22"/>
        </w:rPr>
        <w:t>order</w:t>
      </w:r>
      <w:r w:rsidRPr="007D6308">
        <w:rPr>
          <w:rFonts w:ascii="Consolas" w:eastAsia="Consolas" w:hAnsi="Consolas" w:cs="Consolas"/>
          <w:sz w:val="22"/>
          <w:lang w:val="ru-RU"/>
        </w:rPr>
        <w:t>=3</w:t>
      </w:r>
      <w:r w:rsidRPr="007D6308">
        <w:rPr>
          <w:lang w:val="ru-RU"/>
        </w:rPr>
        <w:t xml:space="preserve">) и </w:t>
      </w:r>
      <w:r>
        <w:rPr>
          <w:rFonts w:ascii="Consolas" w:eastAsia="Consolas" w:hAnsi="Consolas" w:cs="Consolas"/>
          <w:sz w:val="22"/>
        </w:rPr>
        <w:t>reshape</w:t>
      </w:r>
      <w:r w:rsidRPr="007D6308">
        <w:rPr>
          <w:rFonts w:ascii="Consolas" w:eastAsia="Consolas" w:hAnsi="Consolas" w:cs="Consolas"/>
          <w:sz w:val="22"/>
          <w:lang w:val="ru-RU"/>
        </w:rPr>
        <w:t>=</w:t>
      </w:r>
      <w:r>
        <w:rPr>
          <w:rFonts w:ascii="Consolas" w:eastAsia="Consolas" w:hAnsi="Consolas" w:cs="Consolas"/>
          <w:sz w:val="22"/>
        </w:rPr>
        <w:t>True</w:t>
      </w:r>
      <w:r w:rsidRPr="007D6308">
        <w:rPr>
          <w:lang w:val="ru-RU"/>
        </w:rPr>
        <w:t xml:space="preserve">, чтобы расширить холст и не обрезать углы. Показан рядом с оригиналом. </w:t>
      </w:r>
    </w:p>
    <w:p w14:paraId="41A1E274" w14:textId="1E27F22D" w:rsidR="0029521F" w:rsidRDefault="0029521F" w:rsidP="0029521F">
      <w:pPr>
        <w:pStyle w:val="aff8"/>
      </w:pPr>
      <w:r>
        <w:rPr>
          <w:noProof/>
        </w:rPr>
        <w:lastRenderedPageBreak/>
        <w:drawing>
          <wp:inline distT="0" distB="0" distL="0" distR="0" wp14:anchorId="017D5E93" wp14:editId="4E5E9932">
            <wp:extent cx="5940425" cy="293433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887F" w14:textId="77777777" w:rsidR="0029521F" w:rsidRDefault="0029521F">
      <w:pPr>
        <w:rPr>
          <w:lang w:val="ru-RU"/>
        </w:rPr>
      </w:pPr>
    </w:p>
    <w:p w14:paraId="4E8811CF" w14:textId="1A18CF4A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rotated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7D6308">
        <w:rPr>
          <w:lang w:val="ru-RU"/>
        </w:rPr>
        <w:t>рис</w:t>
      </w:r>
      <w:r w:rsidRPr="0029521F">
        <w:t>. 12.</w:t>
      </w:r>
    </w:p>
    <w:p w14:paraId="552014A8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50.3. Преобразование в чёрно-белое</w:t>
      </w:r>
    </w:p>
    <w:p w14:paraId="07712158" w14:textId="7A4B7E9C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to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grayscale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применяет </w:t>
      </w:r>
      <w:r>
        <w:rPr>
          <w:rFonts w:ascii="Consolas" w:eastAsia="Consolas" w:hAnsi="Consolas" w:cs="Consolas"/>
          <w:sz w:val="22"/>
        </w:rPr>
        <w:t>skimage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color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rgb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>
        <w:rPr>
          <w:rFonts w:ascii="Consolas" w:eastAsia="Consolas" w:hAnsi="Consolas" w:cs="Consolas"/>
          <w:sz w:val="22"/>
        </w:rPr>
        <w:t>gray</w:t>
      </w:r>
      <w:r w:rsidRPr="007D6308">
        <w:rPr>
          <w:lang w:val="ru-RU"/>
        </w:rPr>
        <w:t xml:space="preserve"> (взвешенная яркость по </w:t>
      </w:r>
      <w:r>
        <w:t>Rec</w:t>
      </w:r>
      <w:r w:rsidRPr="007D6308">
        <w:rPr>
          <w:lang w:val="ru-RU"/>
        </w:rPr>
        <w:t xml:space="preserve">. 601) и возвращает </w:t>
      </w:r>
      <w:r>
        <w:t>uint</w:t>
      </w:r>
      <w:r w:rsidRPr="007D6308">
        <w:rPr>
          <w:lang w:val="ru-RU"/>
        </w:rPr>
        <w:t xml:space="preserve">8. </w:t>
      </w:r>
    </w:p>
    <w:p w14:paraId="5E39A7DE" w14:textId="6FEC388F" w:rsidR="0029521F" w:rsidRDefault="0029521F" w:rsidP="0029521F">
      <w:pPr>
        <w:pStyle w:val="aff8"/>
      </w:pPr>
      <w:r>
        <w:rPr>
          <w:noProof/>
        </w:rPr>
        <w:drawing>
          <wp:inline distT="0" distB="0" distL="0" distR="0" wp14:anchorId="54C6806D" wp14:editId="0246C47A">
            <wp:extent cx="5940425" cy="294259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1738" w14:textId="77777777" w:rsidR="0029521F" w:rsidRDefault="0029521F">
      <w:pPr>
        <w:rPr>
          <w:lang w:val="ru-RU"/>
        </w:rPr>
      </w:pPr>
    </w:p>
    <w:p w14:paraId="4AC5556F" w14:textId="2988FD7B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gray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7D6308">
        <w:rPr>
          <w:lang w:val="ru-RU"/>
        </w:rPr>
        <w:t>рис</w:t>
      </w:r>
      <w:r w:rsidRPr="0029521F">
        <w:t>. 13.</w:t>
      </w:r>
    </w:p>
    <w:p w14:paraId="0F6B6C74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50.4. Гистограмма ч/б изображения</w:t>
      </w:r>
    </w:p>
    <w:p w14:paraId="542EFC11" w14:textId="0189589A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gray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histogram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gray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bins</w:t>
      </w:r>
      <w:r w:rsidRPr="007D6308">
        <w:rPr>
          <w:rFonts w:ascii="Consolas" w:eastAsia="Consolas" w:hAnsi="Consolas" w:cs="Consolas"/>
          <w:sz w:val="22"/>
          <w:lang w:val="ru-RU"/>
        </w:rPr>
        <w:t>=256)</w:t>
      </w:r>
      <w:r w:rsidRPr="007D6308">
        <w:rPr>
          <w:lang w:val="ru-RU"/>
        </w:rPr>
        <w:t xml:space="preserve"> считает гистограмму яркости в 256 бинах по диапазону [0, 255]. </w:t>
      </w:r>
    </w:p>
    <w:p w14:paraId="0D18BFCD" w14:textId="1AEB969D" w:rsidR="0029521F" w:rsidRDefault="0029521F" w:rsidP="009A3BE8">
      <w:pPr>
        <w:pStyle w:val="aff8"/>
      </w:pPr>
      <w:r>
        <w:rPr>
          <w:noProof/>
        </w:rPr>
        <w:drawing>
          <wp:inline distT="0" distB="0" distL="0" distR="0" wp14:anchorId="379C2C53" wp14:editId="4CDC2EC8">
            <wp:extent cx="5940425" cy="324294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4B8D" w14:textId="05C21417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gray</w:t>
      </w:r>
      <w:r w:rsidRPr="0029521F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hist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29521F">
        <w:rPr>
          <w:bCs/>
          <w:lang w:val="ru-RU"/>
        </w:rPr>
        <w:t>рис</w:t>
      </w:r>
      <w:r w:rsidRPr="0029521F">
        <w:rPr>
          <w:bCs/>
        </w:rPr>
        <w:t>. 14</w:t>
      </w:r>
      <w:r w:rsidR="0029521F" w:rsidRPr="0029521F">
        <w:rPr>
          <w:bCs/>
        </w:rPr>
        <w:t>.</w:t>
      </w:r>
    </w:p>
    <w:p w14:paraId="695B168B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50.5. Разбиение на 3 изображения по гистограмме</w:t>
      </w:r>
    </w:p>
    <w:p w14:paraId="2C9B21C6" w14:textId="77777777" w:rsidR="009A3BE8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split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by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histogram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gray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hist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info</w:t>
      </w:r>
      <w:r w:rsidRPr="007D6308">
        <w:rPr>
          <w:rFonts w:ascii="Consolas" w:eastAsia="Consolas" w:hAnsi="Consolas" w:cs="Consolas"/>
          <w:sz w:val="22"/>
          <w:lang w:val="ru-RU"/>
        </w:rPr>
        <w:t>)</w:t>
      </w:r>
      <w:r w:rsidRPr="007D6308">
        <w:rPr>
          <w:lang w:val="ru-RU"/>
        </w:rPr>
        <w:t xml:space="preserve"> накапливает сумму гистограммы и находит пороги по квантилям 33 % и 66 %, после чего выделяет тёмную, среднюю и светлую части. Пороги подписаны на графике.</w:t>
      </w:r>
    </w:p>
    <w:p w14:paraId="011256EA" w14:textId="5E9EE8A6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drawing>
          <wp:inline distT="0" distB="0" distL="0" distR="0" wp14:anchorId="4A74E217" wp14:editId="0DB472A5">
            <wp:extent cx="5940425" cy="192214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EC69" w14:textId="1242ED6D" w:rsidR="0029521F" w:rsidRPr="00710F6C" w:rsidRDefault="009F419D">
      <w:r w:rsidRPr="00710F6C">
        <w:t xml:space="preserve"> </w:t>
      </w:r>
    </w:p>
    <w:p w14:paraId="667CC6C8" w14:textId="36D1309E" w:rsidR="00E63120" w:rsidRPr="009A3BE8" w:rsidRDefault="009F419D">
      <w:r w:rsidRPr="007D6308">
        <w:rPr>
          <w:b/>
          <w:lang w:val="ru-RU"/>
        </w:rPr>
        <w:t>Иллюстрация</w:t>
      </w:r>
      <w:r w:rsidRPr="009A3BE8">
        <w:rPr>
          <w:b/>
        </w:rPr>
        <w:t>:</w:t>
      </w:r>
      <w:r w:rsidRPr="009A3BE8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9A3BE8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9A3BE8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split</w:t>
      </w:r>
      <w:r w:rsidRPr="009A3BE8">
        <w:rPr>
          <w:rFonts w:ascii="Consolas" w:eastAsia="Consolas" w:hAnsi="Consolas" w:cs="Consolas"/>
          <w:sz w:val="22"/>
        </w:rPr>
        <w:t>3_*.</w:t>
      </w:r>
      <w:r>
        <w:rPr>
          <w:rFonts w:ascii="Consolas" w:eastAsia="Consolas" w:hAnsi="Consolas" w:cs="Consolas"/>
          <w:sz w:val="22"/>
        </w:rPr>
        <w:t>png</w:t>
      </w:r>
      <w:r w:rsidRPr="009A3BE8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15</w:t>
      </w:r>
      <w:r w:rsidR="009A3BE8" w:rsidRPr="009A3BE8">
        <w:rPr>
          <w:bCs/>
        </w:rPr>
        <w:t>.</w:t>
      </w:r>
    </w:p>
    <w:p w14:paraId="5BE2E343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lastRenderedPageBreak/>
        <w:t>50.6. Чёрная круговая рамка</w:t>
      </w:r>
    </w:p>
    <w:p w14:paraId="7F273BB8" w14:textId="2381BB76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add</w:t>
      </w:r>
      <w:r w:rsidRPr="009915D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circular</w:t>
      </w:r>
      <w:r w:rsidRPr="009915D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frame</w:t>
      </w:r>
      <w:r w:rsidRPr="009915D6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9915D6">
        <w:rPr>
          <w:rFonts w:ascii="Consolas" w:eastAsia="Consolas" w:hAnsi="Consolas" w:cs="Consolas"/>
          <w:sz w:val="22"/>
          <w:lang w:val="ru-RU"/>
        </w:rPr>
        <w:t xml:space="preserve">) алгоритмически строит маску «вне круга» через </w:t>
      </w:r>
      <w:r>
        <w:rPr>
          <w:rFonts w:ascii="Consolas" w:eastAsia="Consolas" w:hAnsi="Consolas" w:cs="Consolas"/>
          <w:sz w:val="22"/>
        </w:rPr>
        <w:t>np</w:t>
      </w:r>
      <w:r w:rsidRPr="009915D6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ogrid</w:t>
      </w:r>
      <w:r w:rsidRPr="009915D6">
        <w:rPr>
          <w:rFonts w:ascii="Consolas" w:eastAsia="Consolas" w:hAnsi="Consolas" w:cs="Consolas"/>
          <w:sz w:val="22"/>
          <w:lang w:val="ru-RU"/>
        </w:rPr>
        <w:t xml:space="preserve"> и зануляет пиксели вне радиуса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  <w:lang w:val="ru-RU"/>
          </w:rPr>
          <m:t>(h,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)/</m:t>
        </m:r>
        <m:r>
          <m:rPr>
            <m:sty m:val="p"/>
          </m:rP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  <w:lang w:val="ru-RU"/>
          </w:rPr>
          <m:t>2</m:t>
        </m:r>
      </m:oMath>
      <w:r>
        <w:rPr>
          <w:lang w:val="ru-RU"/>
        </w:rPr>
        <w:t xml:space="preserve">. Рамка не рисуется линиями, а вырезается из самого массива, как и требует формулировка «заключить алгоритмически». </w:t>
      </w:r>
    </w:p>
    <w:p w14:paraId="43015AB6" w14:textId="5145EE95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drawing>
          <wp:inline distT="0" distB="0" distL="0" distR="0" wp14:anchorId="2BCD7104" wp14:editId="397669FB">
            <wp:extent cx="5940425" cy="29343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5DCE" w14:textId="5A2601FD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frame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7D6308">
        <w:rPr>
          <w:b/>
          <w:lang w:val="ru-RU"/>
        </w:rPr>
        <w:t>рис</w:t>
      </w:r>
      <w:r w:rsidRPr="0029521F">
        <w:rPr>
          <w:b/>
        </w:rPr>
        <w:t>. 16.</w:t>
      </w:r>
    </w:p>
    <w:p w14:paraId="5C5C60DB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50.7. Случайный шум</w:t>
      </w:r>
    </w:p>
    <w:p w14:paraId="7ECEAF3F" w14:textId="02DEB68E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add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noise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sigma</w:t>
      </w:r>
      <w:r w:rsidRPr="007D6308">
        <w:rPr>
          <w:rFonts w:ascii="Consolas" w:eastAsia="Consolas" w:hAnsi="Consolas" w:cs="Consolas"/>
          <w:sz w:val="22"/>
          <w:lang w:val="ru-RU"/>
        </w:rPr>
        <w:t>=25.0)</w:t>
      </w:r>
      <w:r w:rsidRPr="007D6308">
        <w:rPr>
          <w:lang w:val="ru-RU"/>
        </w:rPr>
        <w:t xml:space="preserve"> добавляет гауссовский шум с нулевым средним и СКО </w:t>
      </w:r>
      <w:r>
        <w:t>σ</w:t>
      </w:r>
      <w:r w:rsidRPr="007D6308">
        <w:rPr>
          <w:lang w:val="ru-RU"/>
        </w:rPr>
        <w:t xml:space="preserve"> = 25, результат обрезается в диапазон [0, 255]. </w:t>
      </w:r>
    </w:p>
    <w:p w14:paraId="350E12B2" w14:textId="43F91F08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lastRenderedPageBreak/>
        <w:drawing>
          <wp:inline distT="0" distB="0" distL="0" distR="0" wp14:anchorId="12E2D4E7" wp14:editId="099CDFC5">
            <wp:extent cx="5940425" cy="29343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942A" w14:textId="529CFF26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Иллюстрация:</w:t>
      </w:r>
      <w:r w:rsidRPr="007D6308">
        <w:rPr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7D6308">
        <w:rPr>
          <w:rFonts w:ascii="Consolas" w:eastAsia="Consolas" w:hAnsi="Consolas" w:cs="Consolas"/>
          <w:sz w:val="22"/>
          <w:lang w:val="ru-RU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7D6308">
        <w:rPr>
          <w:rFonts w:ascii="Consolas" w:eastAsia="Consolas" w:hAnsi="Consolas" w:cs="Consolas"/>
          <w:sz w:val="22"/>
          <w:lang w:val="ru-RU"/>
        </w:rPr>
        <w:t>50_</w:t>
      </w:r>
      <w:r>
        <w:rPr>
          <w:rFonts w:ascii="Consolas" w:eastAsia="Consolas" w:hAnsi="Consolas" w:cs="Consolas"/>
          <w:sz w:val="22"/>
        </w:rPr>
        <w:t>noisy</w:t>
      </w:r>
      <w:r w:rsidRPr="007D6308">
        <w:rPr>
          <w:rFonts w:ascii="Consolas" w:eastAsia="Consolas" w:hAnsi="Consolas" w:cs="Consolas"/>
          <w:sz w:val="22"/>
          <w:lang w:val="ru-RU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7D6308">
        <w:rPr>
          <w:lang w:val="ru-RU"/>
        </w:rPr>
        <w:t xml:space="preserve"> —</w:t>
      </w:r>
      <w:r w:rsidRPr="009A3BE8">
        <w:rPr>
          <w:bCs/>
          <w:lang w:val="ru-RU"/>
        </w:rPr>
        <w:t xml:space="preserve"> рис. 17 .</w:t>
      </w:r>
    </w:p>
    <w:p w14:paraId="1ACCEA99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50.8. Гауссовское размытие</w:t>
      </w:r>
    </w:p>
    <w:p w14:paraId="2D0DED08" w14:textId="4728549E" w:rsidR="0029521F" w:rsidRDefault="009F419D">
      <w:pPr>
        <w:rPr>
          <w:lang w:val="ru-RU"/>
        </w:rPr>
      </w:pPr>
      <w:r>
        <w:rPr>
          <w:rFonts w:ascii="Consolas" w:eastAsia="Consolas" w:hAnsi="Consolas" w:cs="Consolas"/>
          <w:sz w:val="22"/>
        </w:rPr>
        <w:t>gaussian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blur</w:t>
      </w:r>
      <w:r w:rsidRPr="007D6308">
        <w:rPr>
          <w:rFonts w:ascii="Consolas" w:eastAsia="Consolas" w:hAnsi="Consolas" w:cs="Consolas"/>
          <w:sz w:val="22"/>
          <w:lang w:val="ru-RU"/>
        </w:rPr>
        <w:t>(</w:t>
      </w:r>
      <w:r>
        <w:rPr>
          <w:rFonts w:ascii="Consolas" w:eastAsia="Consolas" w:hAnsi="Consolas" w:cs="Consolas"/>
          <w:sz w:val="22"/>
        </w:rPr>
        <w:t>img</w:t>
      </w:r>
      <w:r w:rsidRPr="007D6308">
        <w:rPr>
          <w:rFonts w:ascii="Consolas" w:eastAsia="Consolas" w:hAnsi="Consolas" w:cs="Consolas"/>
          <w:sz w:val="22"/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sigma</w:t>
      </w:r>
      <w:r w:rsidRPr="007D6308">
        <w:rPr>
          <w:rFonts w:ascii="Consolas" w:eastAsia="Consolas" w:hAnsi="Consolas" w:cs="Consolas"/>
          <w:sz w:val="22"/>
          <w:lang w:val="ru-RU"/>
        </w:rPr>
        <w:t>=2.0)</w:t>
      </w:r>
      <w:r w:rsidRPr="007D6308">
        <w:rPr>
          <w:lang w:val="ru-RU"/>
        </w:rPr>
        <w:t xml:space="preserve"> применяет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ndimage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gaussian</w:t>
      </w:r>
      <w:r w:rsidRPr="007D6308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filter</w:t>
      </w:r>
      <w:r w:rsidRPr="007D6308">
        <w:rPr>
          <w:lang w:val="ru-RU"/>
        </w:rPr>
        <w:t xml:space="preserve"> поканально. Методичка указывает </w:t>
      </w:r>
      <w:r>
        <w:t>σ</w:t>
      </w:r>
      <w:r w:rsidRPr="007D6308">
        <w:rPr>
          <w:lang w:val="ru-RU"/>
        </w:rPr>
        <w:t xml:space="preserve"> = 2. </w:t>
      </w:r>
    </w:p>
    <w:p w14:paraId="30941826" w14:textId="6DE36CB7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drawing>
          <wp:inline distT="0" distB="0" distL="0" distR="0" wp14:anchorId="4C77F237" wp14:editId="3C0383C8">
            <wp:extent cx="5940425" cy="29343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FBA6" w14:textId="77777777" w:rsidR="009A3BE8" w:rsidRDefault="009A3BE8">
      <w:pPr>
        <w:rPr>
          <w:lang w:val="ru-RU"/>
        </w:rPr>
      </w:pPr>
    </w:p>
    <w:p w14:paraId="4250B32B" w14:textId="5FCF416D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blurred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18.</w:t>
      </w:r>
    </w:p>
    <w:p w14:paraId="2CF64C51" w14:textId="77777777" w:rsidR="00E63120" w:rsidRPr="009915D6" w:rsidRDefault="009F419D">
      <w:pPr>
        <w:pStyle w:val="21"/>
      </w:pPr>
      <w:r w:rsidRPr="009915D6">
        <w:rPr>
          <w:rFonts w:ascii="Times New Roman" w:eastAsia="Times New Roman" w:hAnsi="Times New Roman" w:cs="Times New Roman"/>
        </w:rPr>
        <w:lastRenderedPageBreak/>
        <w:t xml:space="preserve">50.9. </w:t>
      </w:r>
      <w:r>
        <w:rPr>
          <w:rFonts w:ascii="Times New Roman" w:eastAsia="Times New Roman" w:hAnsi="Times New Roman" w:cs="Times New Roman"/>
        </w:rPr>
        <w:t>Sharpening</w:t>
      </w:r>
    </w:p>
    <w:p w14:paraId="108B184F" w14:textId="77777777" w:rsidR="0029521F" w:rsidRPr="009915D6" w:rsidRDefault="009F419D">
      <w:r>
        <w:rPr>
          <w:rFonts w:ascii="Consolas" w:eastAsia="Consolas" w:hAnsi="Consolas" w:cs="Consolas"/>
          <w:sz w:val="22"/>
        </w:rPr>
        <w:t xml:space="preserve">sharpen_image(img, sigma=2.0, amount=1.5) реализует unsharp masking по формуле  </w:t>
      </w:r>
      <m:oMath>
        <m:r>
          <m:rPr>
            <m:sty m:val="p"/>
          </m:rPr>
          <w:rPr>
            <w:rFonts w:ascii="Cambria Math" w:hAnsi="Cambria Math"/>
          </w:rPr>
          <m:t>sharpened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orig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amount</m:t>
        </m:r>
        <m:r>
          <w:rPr>
            <w:rFonts w:ascii="Cambria Math" w:hAnsi="Cambria Math"/>
          </w:rPr>
          <m:t>·(</m:t>
        </m:r>
        <m:r>
          <m:rPr>
            <m:sty m:val="p"/>
          </m:rPr>
          <w:rPr>
            <w:rFonts w:ascii="Cambria Math" w:hAnsi="Cambria Math"/>
          </w:rPr>
          <m:t>orig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blur</m:t>
        </m:r>
        <m:r>
          <w:rPr>
            <w:rFonts w:ascii="Cambria Math" w:hAnsi="Cambria Math"/>
          </w:rPr>
          <m:t>)</m:t>
        </m:r>
      </m:oMath>
      <w:r w:rsidRPr="009915D6">
        <w:rPr>
          <w:rFonts w:ascii="Consolas" w:eastAsia="Consolas" w:hAnsi="Consolas" w:cs="Consolas"/>
          <w:sz w:val="22"/>
        </w:rPr>
        <w:t xml:space="preserve"> , </w:t>
      </w:r>
      <w:r>
        <w:rPr>
          <w:rFonts w:ascii="Consolas" w:eastAsia="Consolas" w:hAnsi="Consolas" w:cs="Consolas"/>
          <w:sz w:val="22"/>
          <w:lang w:val="ru-RU"/>
        </w:rPr>
        <w:t>причём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фильтр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размытия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применяется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с</w:t>
      </w:r>
      <w:r w:rsidRPr="009915D6">
        <w:rPr>
          <w:rFonts w:ascii="Consolas" w:eastAsia="Consolas" w:hAnsi="Consolas" w:cs="Consolas"/>
          <w:sz w:val="22"/>
        </w:rPr>
        <w:t xml:space="preserve"> sigma=(2, 2, 0), </w:t>
      </w:r>
      <w:r>
        <w:rPr>
          <w:rFonts w:ascii="Consolas" w:eastAsia="Consolas" w:hAnsi="Consolas" w:cs="Consolas"/>
          <w:sz w:val="22"/>
          <w:lang w:val="ru-RU"/>
        </w:rPr>
        <w:t>то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есть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цвет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не</w:t>
      </w:r>
      <w:r w:rsidRPr="009915D6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  <w:lang w:val="ru-RU"/>
        </w:rPr>
        <w:t>размывается</w:t>
      </w:r>
      <w:r w:rsidRPr="009915D6">
        <w:rPr>
          <w:rFonts w:ascii="Consolas" w:eastAsia="Consolas" w:hAnsi="Consolas" w:cs="Consolas"/>
          <w:sz w:val="22"/>
        </w:rPr>
        <w:t xml:space="preserve">. </w:t>
      </w:r>
    </w:p>
    <w:p w14:paraId="3BEC5D87" w14:textId="2895E99B" w:rsidR="0029521F" w:rsidRDefault="0029521F" w:rsidP="0029521F">
      <w:pPr>
        <w:pStyle w:val="aff8"/>
      </w:pPr>
      <w:r>
        <w:rPr>
          <w:noProof/>
        </w:rPr>
        <w:drawing>
          <wp:inline distT="0" distB="0" distL="0" distR="0" wp14:anchorId="3AFDF6A8" wp14:editId="1913D317">
            <wp:extent cx="5940425" cy="29343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9524" w14:textId="78848FBC" w:rsidR="00E63120" w:rsidRPr="0029521F" w:rsidRDefault="009F419D">
      <w:r w:rsidRPr="007D6308">
        <w:rPr>
          <w:b/>
          <w:lang w:val="ru-RU"/>
        </w:rPr>
        <w:t>Иллюстрация</w:t>
      </w:r>
      <w:r w:rsidRPr="0029521F">
        <w:rPr>
          <w:b/>
        </w:rPr>
        <w:t>:</w:t>
      </w:r>
      <w:r w:rsidRPr="0029521F">
        <w:t xml:space="preserve"> </w:t>
      </w:r>
      <w:r>
        <w:rPr>
          <w:rFonts w:ascii="Consolas" w:eastAsia="Consolas" w:hAnsi="Consolas" w:cs="Consolas"/>
          <w:sz w:val="22"/>
        </w:rPr>
        <w:t>output</w:t>
      </w:r>
      <w:r w:rsidRPr="0029521F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29521F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sharpened</w:t>
      </w:r>
      <w:r w:rsidRPr="0029521F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29521F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19.</w:t>
      </w:r>
    </w:p>
    <w:p w14:paraId="7F987E7C" w14:textId="77777777" w:rsidR="00E63120" w:rsidRPr="007D6308" w:rsidRDefault="009F419D">
      <w:pPr>
        <w:pStyle w:val="2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 xml:space="preserve">50.10. </w:t>
      </w:r>
      <w:r>
        <w:rPr>
          <w:rFonts w:ascii="Times New Roman" w:eastAsia="Times New Roman" w:hAnsi="Times New Roman" w:cs="Times New Roman"/>
        </w:rPr>
        <w:t>PCA</w:t>
      </w:r>
      <w:r w:rsidRPr="007D6308">
        <w:rPr>
          <w:rFonts w:ascii="Times New Roman" w:eastAsia="Times New Roman" w:hAnsi="Times New Roman" w:cs="Times New Roman"/>
          <w:lang w:val="ru-RU"/>
        </w:rPr>
        <w:t xml:space="preserve"> к изображению</w:t>
      </w:r>
    </w:p>
    <w:p w14:paraId="1839575B" w14:textId="3A5B66F9" w:rsidR="00E63120" w:rsidRPr="007D6308" w:rsidRDefault="009F419D">
      <w:pPr>
        <w:rPr>
          <w:lang w:val="ru-RU"/>
        </w:rPr>
      </w:pPr>
      <w:r w:rsidRPr="009A3BE8">
        <w:rPr>
          <w:b/>
          <w:lang w:val="ru-RU"/>
        </w:rPr>
        <w:t>Что сделано.</w:t>
      </w:r>
      <w:r w:rsidRPr="007D6308">
        <w:rPr>
          <w:lang w:val="ru-RU"/>
        </w:rPr>
        <w:t xml:space="preserve"> Реализованы два варианта </w:t>
      </w:r>
      <w:r>
        <w:t>PCA</w:t>
      </w:r>
      <w:r w:rsidRPr="007D6308">
        <w:rPr>
          <w:lang w:val="ru-RU"/>
        </w:rPr>
        <w:t>:</w:t>
      </w:r>
    </w:p>
    <w:p w14:paraId="6AD8FEB8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1) </w:t>
      </w:r>
      <w:r>
        <w:rPr>
          <w:b/>
        </w:rPr>
        <w:t>PCA</w:t>
      </w:r>
      <w:r w:rsidRPr="007D6308">
        <w:rPr>
          <w:b/>
          <w:lang w:val="ru-RU"/>
        </w:rPr>
        <w:t xml:space="preserve"> по пикселям</w:t>
      </w:r>
      <w:r w:rsidRPr="007D6308">
        <w:rPr>
          <w:lang w:val="ru-RU"/>
        </w:rPr>
        <w:t xml:space="preserve"> — так, как описано в основном тексте задания: каждый пиксель является вектором из 3 признаков (</w:t>
      </w:r>
      <w:r>
        <w:t>RGB</w:t>
      </w:r>
      <w:r w:rsidRPr="007D6308">
        <w:rPr>
          <w:lang w:val="ru-RU"/>
        </w:rPr>
        <w:t xml:space="preserve">). Здесь число компонент не может превышать 3, поэтому такое </w:t>
      </w:r>
      <w:r>
        <w:t>PCA</w:t>
      </w:r>
      <w:r w:rsidRPr="007D6308">
        <w:rPr>
          <w:lang w:val="ru-RU"/>
        </w:rPr>
        <w:t xml:space="preserve"> практически ничего не сжимает (в отчёте это указано явно, как ограничение исходной формулировки).</w:t>
      </w:r>
    </w:p>
    <w:p w14:paraId="21B0CFAF" w14:textId="77777777" w:rsidR="00E63120" w:rsidRPr="007D6308" w:rsidRDefault="009F419D">
      <w:pPr>
        <w:ind w:left="992" w:hanging="283"/>
        <w:rPr>
          <w:lang w:val="ru-RU"/>
        </w:rPr>
      </w:pPr>
      <w:r>
        <w:rPr>
          <w:lang w:val="ru-RU"/>
        </w:rPr>
        <w:t xml:space="preserve">2) PCA по блокам 8 × 8 — рекомендуемый методичкой вариант сжатия пространственных патчей: изображение режется на неперекрывающиеся блоки 8 × 8, каждый блок RGB подаётся как вектор из </w:t>
      </w:r>
      <m:oMath>
        <m:r>
          <m:rPr>
            <m:sty m:val="p"/>
          </m:rPr>
          <w:rPr>
            <w:rFonts w:ascii="Cambria Math" w:hAnsi="Cambria Math"/>
            <w:lang w:val="ru-RU"/>
          </w:rPr>
          <m:t>8</m:t>
        </m:r>
        <m:r>
          <w:rPr>
            <w:rFonts w:ascii="Cambria Math" w:hAnsi="Cambria Math"/>
            <w:lang w:val="ru-RU"/>
          </w:rPr>
          <m:t xml:space="preserve">· </m:t>
        </m:r>
        <m:r>
          <m:rPr>
            <m:sty m:val="p"/>
          </m:rPr>
          <w:rPr>
            <w:rFonts w:ascii="Cambria Math" w:hAnsi="Cambria Math"/>
            <w:lang w:val="ru-RU"/>
          </w:rPr>
          <m:t>8</m:t>
        </m:r>
        <m:r>
          <w:rPr>
            <w:rFonts w:ascii="Cambria Math" w:hAnsi="Cambria Math"/>
            <w:lang w:val="ru-RU"/>
          </w:rPr>
          <m:t xml:space="preserve">· </m:t>
        </m:r>
        <m:r>
          <m:rPr>
            <m:sty m:val="p"/>
          </m:rPr>
          <w:rPr>
            <w:rFonts w:ascii="Cambria Math" w:hAnsi="Cambria Math"/>
            <w:lang w:val="ru-RU"/>
          </w:rPr>
          <m:t>3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192</m:t>
        </m:r>
      </m:oMath>
      <w:r>
        <w:rPr>
          <w:lang w:val="ru-RU"/>
        </w:rPr>
        <w:t xml:space="preserve"> признаков. Здесь 32 главные компоненты осмысленны.</w:t>
      </w:r>
    </w:p>
    <w:p w14:paraId="171C235A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lastRenderedPageBreak/>
        <w:t>Обе реализации показаны, поскольку методичка приводит оба варианта.</w:t>
      </w:r>
    </w:p>
    <w:p w14:paraId="2D84DEB5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Результат:</w:t>
      </w:r>
    </w:p>
    <w:p w14:paraId="5D608345" w14:textId="77777777" w:rsidR="00E63120" w:rsidRPr="007D6308" w:rsidRDefault="009F419D">
      <w:pPr>
        <w:pStyle w:val="CodeGOST"/>
        <w:rPr>
          <w:lang w:val="ru-RU"/>
        </w:rPr>
      </w:pPr>
      <w:r>
        <w:t>PCA</w:t>
      </w:r>
      <w:r w:rsidRPr="007D6308">
        <w:rPr>
          <w:lang w:val="ru-RU"/>
        </w:rPr>
        <w:t xml:space="preserve"> по пикселям:  3 признак(ов), 3 компонент(ы) — сжатия почти нет</w:t>
      </w:r>
    </w:p>
    <w:p w14:paraId="5A98CCC6" w14:textId="77777777" w:rsidR="00E63120" w:rsidRPr="007D6308" w:rsidRDefault="009F419D">
      <w:pPr>
        <w:pStyle w:val="CodeGOST"/>
        <w:rPr>
          <w:lang w:val="ru-RU"/>
        </w:rPr>
      </w:pPr>
      <w:r>
        <w:t>PCA</w:t>
      </w:r>
      <w:r w:rsidRPr="007D6308">
        <w:rPr>
          <w:lang w:val="ru-RU"/>
        </w:rPr>
        <w:t xml:space="preserve"> по блокам 8</w:t>
      </w:r>
      <w:r>
        <w:t>x</w:t>
      </w:r>
      <w:r w:rsidRPr="007D6308">
        <w:rPr>
          <w:lang w:val="ru-RU"/>
        </w:rPr>
        <w:t>8: 192 признаков, 32 компонент,</w:t>
      </w:r>
    </w:p>
    <w:p w14:paraId="32F4B88C" w14:textId="77777777" w:rsidR="00E63120" w:rsidRPr="007D6308" w:rsidRDefault="009F419D">
      <w:pPr>
        <w:pStyle w:val="CodeGOST"/>
        <w:rPr>
          <w:lang w:val="ru-RU"/>
        </w:rPr>
      </w:pPr>
      <w:r w:rsidRPr="007D6308">
        <w:rPr>
          <w:lang w:val="ru-RU"/>
        </w:rPr>
        <w:t xml:space="preserve">                   </w:t>
      </w:r>
      <w:r>
        <w:t>MSE</w:t>
      </w:r>
      <w:r w:rsidRPr="007D6308">
        <w:rPr>
          <w:lang w:val="ru-RU"/>
        </w:rPr>
        <w:t xml:space="preserve">(1) = 783.69  -&gt;  </w:t>
      </w:r>
      <w:r>
        <w:t>MSE</w:t>
      </w:r>
      <w:r w:rsidRPr="007D6308">
        <w:rPr>
          <w:lang w:val="ru-RU"/>
        </w:rPr>
        <w:t>(32) = 1.6482</w:t>
      </w:r>
    </w:p>
    <w:p w14:paraId="7158ACEC" w14:textId="77777777" w:rsidR="00E63120" w:rsidRPr="007D6308" w:rsidRDefault="009F419D">
      <w:pPr>
        <w:rPr>
          <w:lang w:val="ru-RU"/>
        </w:rPr>
      </w:pPr>
      <w:r w:rsidRPr="007D6308">
        <w:rPr>
          <w:lang w:val="ru-RU"/>
        </w:rPr>
        <w:t>Ошибка восстановления падает в 475 раз при переходе от 1 компоненты к 32.</w:t>
      </w:r>
    </w:p>
    <w:p w14:paraId="71EEC04F" w14:textId="5F8A32E6" w:rsidR="00E63120" w:rsidRDefault="009F419D">
      <w:pPr>
        <w:rPr>
          <w:b/>
          <w:lang w:val="ru-RU"/>
        </w:rPr>
      </w:pPr>
      <w:r w:rsidRPr="007D6308">
        <w:rPr>
          <w:b/>
          <w:lang w:val="ru-RU"/>
        </w:rPr>
        <w:t>Иллюстрации:</w:t>
      </w:r>
    </w:p>
    <w:p w14:paraId="607B6F8E" w14:textId="703689BB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drawing>
          <wp:inline distT="0" distB="0" distL="0" distR="0" wp14:anchorId="0FC3AAC8" wp14:editId="5390AC80">
            <wp:extent cx="5940425" cy="307721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9697" w14:textId="77777777" w:rsidR="009A3BE8" w:rsidRPr="007D6308" w:rsidRDefault="009A3BE8">
      <w:pPr>
        <w:rPr>
          <w:lang w:val="ru-RU"/>
        </w:rPr>
      </w:pPr>
    </w:p>
    <w:p w14:paraId="6F548A29" w14:textId="01ADD194" w:rsidR="00E63120" w:rsidRDefault="009F419D">
      <w:pPr>
        <w:ind w:left="709" w:hanging="283"/>
        <w:rPr>
          <w:bCs/>
        </w:rPr>
      </w:pPr>
      <w:r w:rsidRPr="009A3BE8">
        <w:t xml:space="preserve">– </w:t>
      </w:r>
      <w:r>
        <w:rPr>
          <w:rFonts w:ascii="Consolas" w:eastAsia="Consolas" w:hAnsi="Consolas" w:cs="Consolas"/>
          <w:sz w:val="22"/>
        </w:rPr>
        <w:t>output</w:t>
      </w:r>
      <w:r w:rsidRPr="009A3BE8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9A3BE8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pca</w:t>
      </w:r>
      <w:r w:rsidRPr="009A3BE8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restored</w:t>
      </w:r>
      <w:r w:rsidRPr="009A3BE8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9A3BE8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20.</w:t>
      </w:r>
    </w:p>
    <w:p w14:paraId="2E96926D" w14:textId="63695C6C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lastRenderedPageBreak/>
        <w:drawing>
          <wp:inline distT="0" distB="0" distL="0" distR="0" wp14:anchorId="47E1701B" wp14:editId="5B298893">
            <wp:extent cx="5940425" cy="3687445"/>
            <wp:effectExtent l="0" t="0" r="317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D1B1" w14:textId="77777777" w:rsidR="009A3BE8" w:rsidRPr="009A3BE8" w:rsidRDefault="009A3BE8">
      <w:pPr>
        <w:ind w:left="709" w:hanging="283"/>
      </w:pPr>
    </w:p>
    <w:p w14:paraId="194543A7" w14:textId="6D4274C5" w:rsidR="00E63120" w:rsidRDefault="009F419D">
      <w:pPr>
        <w:ind w:left="709" w:hanging="283"/>
        <w:rPr>
          <w:bCs/>
        </w:rPr>
      </w:pPr>
      <w:r w:rsidRPr="009A3BE8">
        <w:t xml:space="preserve">– </w:t>
      </w:r>
      <w:r>
        <w:rPr>
          <w:rFonts w:ascii="Consolas" w:eastAsia="Consolas" w:hAnsi="Consolas" w:cs="Consolas"/>
          <w:sz w:val="22"/>
        </w:rPr>
        <w:t>output</w:t>
      </w:r>
      <w:r w:rsidRPr="009A3BE8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9A3BE8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pca</w:t>
      </w:r>
      <w:r w:rsidRPr="009A3BE8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mse</w:t>
      </w:r>
      <w:r w:rsidRPr="009A3BE8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9A3BE8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21.</w:t>
      </w:r>
    </w:p>
    <w:p w14:paraId="2D7DB09A" w14:textId="7CE226C5" w:rsidR="009A3BE8" w:rsidRPr="009A3BE8" w:rsidRDefault="009A3BE8" w:rsidP="009A3BE8">
      <w:pPr>
        <w:spacing w:before="100" w:beforeAutospacing="1" w:after="100" w:afterAutospacing="1" w:line="240" w:lineRule="auto"/>
        <w:ind w:firstLine="0"/>
        <w:jc w:val="left"/>
        <w:rPr>
          <w:color w:val="auto"/>
          <w:sz w:val="24"/>
          <w:szCs w:val="24"/>
          <w:lang w:val="ru-RU" w:eastAsia="ru-RU"/>
        </w:rPr>
      </w:pPr>
      <w:r w:rsidRPr="009A3BE8">
        <w:rPr>
          <w:noProof/>
          <w:color w:val="auto"/>
          <w:sz w:val="24"/>
          <w:szCs w:val="24"/>
          <w:lang w:val="ru-RU" w:eastAsia="ru-RU"/>
        </w:rPr>
        <w:lastRenderedPageBreak/>
        <w:drawing>
          <wp:inline distT="0" distB="0" distL="0" distR="0" wp14:anchorId="4BF2679C" wp14:editId="3CA0B8E6">
            <wp:extent cx="5940425" cy="61353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9D42" w14:textId="77777777" w:rsidR="009A3BE8" w:rsidRPr="009A3BE8" w:rsidRDefault="009A3BE8">
      <w:pPr>
        <w:ind w:left="709" w:hanging="283"/>
      </w:pPr>
    </w:p>
    <w:p w14:paraId="114121C8" w14:textId="7749741E" w:rsidR="00E63120" w:rsidRPr="009A3BE8" w:rsidRDefault="009F419D">
      <w:pPr>
        <w:ind w:left="709" w:hanging="283"/>
      </w:pPr>
      <w:r w:rsidRPr="009A3BE8">
        <w:t xml:space="preserve">– </w:t>
      </w:r>
      <w:r>
        <w:rPr>
          <w:rFonts w:ascii="Consolas" w:eastAsia="Consolas" w:hAnsi="Consolas" w:cs="Consolas"/>
          <w:sz w:val="22"/>
        </w:rPr>
        <w:t>output</w:t>
      </w:r>
      <w:r w:rsidRPr="009A3BE8">
        <w:rPr>
          <w:rFonts w:ascii="Consolas" w:eastAsia="Consolas" w:hAnsi="Consolas" w:cs="Consolas"/>
          <w:sz w:val="22"/>
        </w:rPr>
        <w:t>/</w:t>
      </w:r>
      <w:r>
        <w:rPr>
          <w:rFonts w:ascii="Consolas" w:eastAsia="Consolas" w:hAnsi="Consolas" w:cs="Consolas"/>
          <w:sz w:val="22"/>
        </w:rPr>
        <w:t>task</w:t>
      </w:r>
      <w:r w:rsidRPr="009A3BE8">
        <w:rPr>
          <w:rFonts w:ascii="Consolas" w:eastAsia="Consolas" w:hAnsi="Consolas" w:cs="Consolas"/>
          <w:sz w:val="22"/>
        </w:rPr>
        <w:t>50_</w:t>
      </w:r>
      <w:r>
        <w:rPr>
          <w:rFonts w:ascii="Consolas" w:eastAsia="Consolas" w:hAnsi="Consolas" w:cs="Consolas"/>
          <w:sz w:val="22"/>
        </w:rPr>
        <w:t>pca</w:t>
      </w:r>
      <w:r w:rsidRPr="009A3BE8">
        <w:rPr>
          <w:rFonts w:ascii="Consolas" w:eastAsia="Consolas" w:hAnsi="Consolas" w:cs="Consolas"/>
          <w:sz w:val="22"/>
        </w:rPr>
        <w:t>_</w:t>
      </w:r>
      <w:r>
        <w:rPr>
          <w:rFonts w:ascii="Consolas" w:eastAsia="Consolas" w:hAnsi="Consolas" w:cs="Consolas"/>
          <w:sz w:val="22"/>
        </w:rPr>
        <w:t>components</w:t>
      </w:r>
      <w:r w:rsidRPr="009A3BE8">
        <w:rPr>
          <w:rFonts w:ascii="Consolas" w:eastAsia="Consolas" w:hAnsi="Consolas" w:cs="Consolas"/>
          <w:sz w:val="22"/>
        </w:rPr>
        <w:t>_*.</w:t>
      </w:r>
      <w:r>
        <w:rPr>
          <w:rFonts w:ascii="Consolas" w:eastAsia="Consolas" w:hAnsi="Consolas" w:cs="Consolas"/>
          <w:sz w:val="22"/>
        </w:rPr>
        <w:t>png</w:t>
      </w:r>
      <w:r w:rsidRPr="009A3BE8">
        <w:t xml:space="preserve"> — </w:t>
      </w:r>
      <w:r w:rsidRPr="009A3BE8">
        <w:rPr>
          <w:bCs/>
          <w:lang w:val="ru-RU"/>
        </w:rPr>
        <w:t>рис</w:t>
      </w:r>
      <w:r w:rsidRPr="009A3BE8">
        <w:rPr>
          <w:bCs/>
        </w:rPr>
        <w:t>. 22.</w:t>
      </w:r>
    </w:p>
    <w:p w14:paraId="103E27A8" w14:textId="77777777" w:rsidR="00E63120" w:rsidRPr="007D6308" w:rsidRDefault="009F419D">
      <w:pPr>
        <w:pStyle w:val="1"/>
        <w:rPr>
          <w:lang w:val="ru-RU"/>
        </w:rPr>
      </w:pPr>
      <w:r w:rsidRPr="007D6308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3B840656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>1) Освоено чтение и запись табличных данных в четырёх форматах (</w:t>
      </w:r>
      <w:r>
        <w:t>xlsx</w:t>
      </w:r>
      <w:r w:rsidRPr="007D6308">
        <w:rPr>
          <w:lang w:val="ru-RU"/>
        </w:rPr>
        <w:t xml:space="preserve">, </w:t>
      </w:r>
      <w:r>
        <w:t>csv</w:t>
      </w:r>
      <w:r w:rsidRPr="007D6308">
        <w:rPr>
          <w:lang w:val="ru-RU"/>
        </w:rPr>
        <w:t xml:space="preserve">, </w:t>
      </w:r>
      <w:r>
        <w:t>txt</w:t>
      </w:r>
      <w:r w:rsidRPr="007D6308">
        <w:rPr>
          <w:lang w:val="ru-RU"/>
        </w:rPr>
        <w:t xml:space="preserve">, </w:t>
      </w:r>
      <w:r>
        <w:t>mat</w:t>
      </w:r>
      <w:r w:rsidRPr="007D6308">
        <w:rPr>
          <w:lang w:val="ru-RU"/>
        </w:rPr>
        <w:t>) с автоматической проверкой кругового преобразования — максимальное расхождение 5.68</w:t>
      </w:r>
      <w:r>
        <w:t>e</w:t>
      </w:r>
      <w:r w:rsidRPr="007D6308">
        <w:rPr>
          <w:lang w:val="ru-RU"/>
        </w:rPr>
        <w:t>-14.</w:t>
      </w:r>
    </w:p>
    <w:p w14:paraId="52F3F4D2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lastRenderedPageBreak/>
        <w:t xml:space="preserve">2) Выявлены две проблемы в данных: 10 пропусков в столбце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2</w:t>
      </w:r>
      <w:r w:rsidRPr="007D6308">
        <w:rPr>
          <w:lang w:val="ru-RU"/>
        </w:rPr>
        <w:t xml:space="preserve"> и две ячейки с текстом </w:t>
      </w:r>
      <w:r w:rsidRPr="007D6308">
        <w:rPr>
          <w:rFonts w:ascii="Consolas" w:eastAsia="Consolas" w:hAnsi="Consolas" w:cs="Consolas"/>
          <w:sz w:val="22"/>
          <w:lang w:val="ru-RU"/>
        </w:rPr>
        <w:t>ошибка</w:t>
      </w:r>
      <w:r w:rsidRPr="007D6308">
        <w:rPr>
          <w:lang w:val="ru-RU"/>
        </w:rPr>
        <w:t xml:space="preserve"> в столбце </w:t>
      </w:r>
      <w:r>
        <w:rPr>
          <w:rFonts w:ascii="Consolas" w:eastAsia="Consolas" w:hAnsi="Consolas" w:cs="Consolas"/>
          <w:sz w:val="22"/>
        </w:rPr>
        <w:t>x</w:t>
      </w:r>
      <w:r w:rsidRPr="007D6308">
        <w:rPr>
          <w:rFonts w:ascii="Consolas" w:eastAsia="Consolas" w:hAnsi="Consolas" w:cs="Consolas"/>
          <w:sz w:val="22"/>
          <w:lang w:val="ru-RU"/>
        </w:rPr>
        <w:t>1</w:t>
      </w:r>
      <w:r w:rsidRPr="007D6308">
        <w:rPr>
          <w:lang w:val="ru-RU"/>
        </w:rPr>
        <w:t>. Реализовано семь способов их обработки.</w:t>
      </w:r>
    </w:p>
    <w:p w14:paraId="7404057C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3) Собственные скейлеры </w:t>
      </w:r>
      <w:r>
        <w:t>MinMax</w:t>
      </w:r>
      <w:r w:rsidRPr="007D6308">
        <w:rPr>
          <w:lang w:val="ru-RU"/>
        </w:rPr>
        <w:t xml:space="preserve"> и </w:t>
      </w:r>
      <w:r>
        <w:t>Standard</w:t>
      </w:r>
      <w:r w:rsidRPr="007D6308">
        <w:rPr>
          <w:lang w:val="ru-RU"/>
        </w:rPr>
        <w:t xml:space="preserve"> полностью совпали со </w:t>
      </w:r>
      <w:r>
        <w:t>sklearn</w:t>
      </w:r>
      <w:r w:rsidRPr="007D6308">
        <w:rPr>
          <w:lang w:val="ru-RU"/>
        </w:rPr>
        <w:t xml:space="preserve"> (</w:t>
      </w:r>
      <w:r>
        <w:t>atol</w:t>
      </w:r>
      <w:r w:rsidRPr="007D6308">
        <w:rPr>
          <w:lang w:val="ru-RU"/>
        </w:rPr>
        <w:t xml:space="preserve"> 1</w:t>
      </w:r>
      <w:r>
        <w:t>e</w:t>
      </w:r>
      <w:r w:rsidRPr="007D6308">
        <w:rPr>
          <w:lang w:val="ru-RU"/>
        </w:rPr>
        <w:t>-10), обратное преобразрование восстанавливает исходные данные с точностью 1</w:t>
      </w:r>
      <w:r>
        <w:t>e</w:t>
      </w:r>
      <w:r w:rsidRPr="007D6308">
        <w:rPr>
          <w:lang w:val="ru-RU"/>
        </w:rPr>
        <w:t>-13.</w:t>
      </w:r>
    </w:p>
    <w:p w14:paraId="59536726" w14:textId="77777777" w:rsidR="00E63120" w:rsidRPr="007D6308" w:rsidRDefault="009F419D">
      <w:pPr>
        <w:ind w:left="992" w:hanging="283"/>
        <w:rPr>
          <w:lang w:val="ru-RU"/>
        </w:rPr>
      </w:pPr>
      <w:r>
        <w:rPr>
          <w:lang w:val="ru-RU"/>
        </w:rPr>
        <w:t>4) Проведён полный статистический анализ. Обнаружена сильная отрицательная корреляция между x2 и y (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=-</m:t>
        </m:r>
        <m:r>
          <m:rPr>
            <m:sty m:val="p"/>
          </m:rPr>
          <w:rPr>
            <w:rFonts w:ascii="Cambria Math" w:hAnsi="Cambria Math"/>
            <w:lang w:val="ru-RU"/>
          </w:rPr>
          <m:t>0.981</m:t>
        </m:r>
      </m:oMath>
      <w:r>
        <w:rPr>
          <w:lang w:val="ru-RU"/>
        </w:rPr>
        <w:t>), а также значимый сдвиг взаимной корреляции на 3 отсчёта. Критерии Колмогорова–Смирнова и Шапиро–Уилка отвергают гипотезы о равномерном и нормальном распределении.</w:t>
      </w:r>
    </w:p>
    <w:p w14:paraId="6FA8F571" w14:textId="77777777" w:rsidR="00E63120" w:rsidRPr="007D6308" w:rsidRDefault="009F419D">
      <w:pPr>
        <w:ind w:left="992" w:hanging="283"/>
        <w:rPr>
          <w:lang w:val="ru-RU"/>
        </w:rPr>
      </w:pPr>
      <w:r>
        <w:rPr>
          <w:lang w:val="ru-RU"/>
        </w:rPr>
        <w:t xml:space="preserve">5) Операция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в TensorFlow и PyTorch совпадает с нулевым относительным расхождением, реализация </w:t>
      </w:r>
      <m:oMath>
        <m:r>
          <w:rPr>
            <w:rFonts w:ascii="Cambria Math" w:hAnsi="Cambria Math"/>
            <w:lang w:val="ru-RU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ru-RU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  <w:lang w:val="ru-RU"/>
                  </w:rPr>
                  <m:t>|</m:t>
                </m:r>
              </m:e>
            </m:rad>
          </m:sup>
        </m:sSup>
      </m:oMath>
      <w:r>
        <w:rPr>
          <w:lang w:val="ru-RU"/>
        </w:rPr>
        <w:t xml:space="preserve"> в Keras и PyTorch даёт одинаковый результат (</w:t>
      </w:r>
      <m:oMath>
        <m:r>
          <m:rPr>
            <m:sty m:val="p"/>
          </m:rPr>
          <w:rPr>
            <w:rFonts w:ascii="Cambria Math" w:hAnsi="Cambria Math"/>
          </w:rPr>
          <m:t>mean</m:t>
        </m:r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|=</m:t>
        </m:r>
        <m:r>
          <m:rPr>
            <m:sty m:val="p"/>
          </m:rPr>
          <w:rPr>
            <w:rFonts w:ascii="Cambria Math" w:hAnsi="Cambria Math"/>
            <w:lang w:val="ru-RU"/>
          </w:rPr>
          <m:t>0.8267</m:t>
        </m:r>
      </m:oMath>
      <w:r>
        <w:rPr>
          <w:lang w:val="ru-RU"/>
        </w:rPr>
        <w:t>).</w:t>
      </w:r>
    </w:p>
    <w:p w14:paraId="3FDCEBAF" w14:textId="77777777" w:rsidR="00E63120" w:rsidRPr="007D6308" w:rsidRDefault="009F419D">
      <w:pPr>
        <w:ind w:left="992" w:hanging="283"/>
        <w:rPr>
          <w:lang w:val="ru-RU"/>
        </w:rPr>
      </w:pPr>
      <w:r w:rsidRPr="007D6308">
        <w:rPr>
          <w:lang w:val="ru-RU"/>
        </w:rPr>
        <w:t xml:space="preserve">6) Выполнены все десять подзаданий обработки изображения средствами </w:t>
      </w:r>
      <w:r>
        <w:t>SciPy</w:t>
      </w:r>
      <w:r w:rsidRPr="007D6308">
        <w:rPr>
          <w:lang w:val="ru-RU"/>
        </w:rPr>
        <w:t xml:space="preserve">, включая </w:t>
      </w:r>
      <w:r>
        <w:t>PCA</w:t>
      </w:r>
      <w:r w:rsidRPr="007D6308">
        <w:rPr>
          <w:lang w:val="ru-RU"/>
        </w:rPr>
        <w:t>, снижающую ошибку восстановления с 783.69 до 1.65.</w:t>
      </w:r>
    </w:p>
    <w:p w14:paraId="194A6754" w14:textId="77777777" w:rsidR="00E63120" w:rsidRPr="007D6308" w:rsidRDefault="009F419D">
      <w:pPr>
        <w:rPr>
          <w:lang w:val="ru-RU"/>
        </w:rPr>
      </w:pPr>
      <w:r w:rsidRPr="007D6308">
        <w:rPr>
          <w:b/>
          <w:lang w:val="ru-RU"/>
        </w:rPr>
        <w:t>В ходе работы устранена критическая ошибка:</w:t>
      </w:r>
      <w:r w:rsidRPr="007D6308">
        <w:rPr>
          <w:lang w:val="ru-RU"/>
        </w:rPr>
        <w:t xml:space="preserve"> задание 46 в исходном виде (прямой вызов </w:t>
      </w:r>
      <w:r>
        <w:rPr>
          <w:rFonts w:ascii="Consolas" w:eastAsia="Consolas" w:hAnsi="Consolas" w:cs="Consolas"/>
          <w:sz w:val="22"/>
        </w:rPr>
        <w:t>scipy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sparse</w:t>
      </w:r>
      <w:r w:rsidRPr="007D6308">
        <w:rPr>
          <w:rFonts w:ascii="Consolas" w:eastAsia="Consolas" w:hAnsi="Consolas" w:cs="Consolas"/>
          <w:sz w:val="22"/>
          <w:lang w:val="ru-RU"/>
        </w:rPr>
        <w:t>.</w:t>
      </w:r>
      <w:r>
        <w:rPr>
          <w:rFonts w:ascii="Consolas" w:eastAsia="Consolas" w:hAnsi="Consolas" w:cs="Consolas"/>
          <w:sz w:val="22"/>
        </w:rPr>
        <w:t>random</w:t>
      </w:r>
      <w:r w:rsidRPr="007D6308">
        <w:rPr>
          <w:lang w:val="ru-RU"/>
        </w:rPr>
        <w:t xml:space="preserve"> для матрицы 10⁵ × 10⁵) приводило к попытке выделить ~80 ГБ памяти и полному зависанию системы. Реализована корректная замена с расходом памяти 1.6 МБ.</w:t>
      </w:r>
    </w:p>
    <w:sectPr w:rsidR="00E63120" w:rsidRPr="007D6308" w:rsidSect="00034616">
      <w:footerReference w:type="default" r:id="rId3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CDDC7" w14:textId="77777777" w:rsidR="006E53A3" w:rsidRDefault="006E53A3">
      <w:pPr>
        <w:spacing w:line="240" w:lineRule="auto"/>
      </w:pPr>
      <w:r>
        <w:separator/>
      </w:r>
    </w:p>
  </w:endnote>
  <w:endnote w:type="continuationSeparator" w:id="0">
    <w:p w14:paraId="1C23BA3B" w14:textId="77777777" w:rsidR="006E53A3" w:rsidRDefault="006E5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5623A" w14:textId="77777777" w:rsidR="00E63120" w:rsidRDefault="009F419D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8C48" w14:textId="77777777" w:rsidR="006E53A3" w:rsidRDefault="006E53A3">
      <w:pPr>
        <w:spacing w:line="240" w:lineRule="auto"/>
      </w:pPr>
      <w:r>
        <w:separator/>
      </w:r>
    </w:p>
  </w:footnote>
  <w:footnote w:type="continuationSeparator" w:id="0">
    <w:p w14:paraId="54DF2631" w14:textId="77777777" w:rsidR="006E53A3" w:rsidRDefault="006E53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3F1"/>
    <w:rsid w:val="0015074B"/>
    <w:rsid w:val="002568E9"/>
    <w:rsid w:val="0029521F"/>
    <w:rsid w:val="0029639D"/>
    <w:rsid w:val="00326F90"/>
    <w:rsid w:val="00363876"/>
    <w:rsid w:val="00413EBD"/>
    <w:rsid w:val="006E53A3"/>
    <w:rsid w:val="00710F6C"/>
    <w:rsid w:val="007D6308"/>
    <w:rsid w:val="00916958"/>
    <w:rsid w:val="009915D6"/>
    <w:rsid w:val="009A3BE8"/>
    <w:rsid w:val="009F419D"/>
    <w:rsid w:val="00AA1D8D"/>
    <w:rsid w:val="00B47730"/>
    <w:rsid w:val="00CB0664"/>
    <w:rsid w:val="00E63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B69DD"/>
  <w14:defaultImageDpi w14:val="300"/>
  <w15:docId w15:val="{BA94F79F-FAF2-4E7D-A1DA-45C4C040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jc w:val="left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ind w:firstLine="0"/>
      <w:jc w:val="center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GOST">
    <w:name w:val="CodeGOST"/>
    <w:basedOn w:val="a1"/>
    <w:pPr>
      <w:spacing w:before="120" w:after="120" w:line="240" w:lineRule="auto"/>
      <w:ind w:left="283" w:firstLine="0"/>
      <w:jc w:val="left"/>
    </w:pPr>
    <w:rPr>
      <w:rFonts w:ascii="Consolas" w:eastAsia="Consolas" w:hAnsi="Consolas" w:cs="Consolas"/>
      <w:sz w:val="20"/>
    </w:rPr>
  </w:style>
  <w:style w:type="paragraph" w:styleId="aff8">
    <w:name w:val="Normal (Web)"/>
    <w:basedOn w:val="a1"/>
    <w:uiPriority w:val="99"/>
    <w:unhideWhenUsed/>
    <w:rsid w:val="002568E9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39</Pages>
  <Words>4926</Words>
  <Characters>28084</Characters>
  <Application>Microsoft Office Word</Application>
  <DocSecurity>0</DocSecurity>
  <Lines>234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</cp:lastModifiedBy>
  <cp:revision>7</cp:revision>
  <dcterms:created xsi:type="dcterms:W3CDTF">2013-12-23T23:15:00Z</dcterms:created>
  <dcterms:modified xsi:type="dcterms:W3CDTF">2026-10-20T06:58:00Z</dcterms:modified>
  <cp:category/>
</cp:coreProperties>
</file>